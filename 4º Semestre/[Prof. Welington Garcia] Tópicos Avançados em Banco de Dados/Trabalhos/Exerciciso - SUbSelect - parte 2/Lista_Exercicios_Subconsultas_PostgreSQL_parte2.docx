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4"/>
        </w:rPr>
        <w:t>BANCO DE DADOS</w:t>
        <w:br/>
      </w:r>
      <w:r>
        <w:rPr>
          <w:b/>
          <w:sz w:val="36"/>
        </w:rPr>
        <w:t>Lista de Exercícios — Subconsultas Avançadas no PostgreSQL</w:t>
      </w:r>
    </w:p>
    <w:p>
      <w:pPr>
        <w:pStyle w:val="Normal"/>
        <w:jc w:val="center"/>
        <w:rPr/>
      </w:pPr>
      <w:r>
        <w:rPr>
          <w:i/>
        </w:rPr>
        <w:br/>
        <w:t>Conteúdo complementar da aula de Subselects / Subconsultas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Objetivo: praticar subconsultas em níveis mais avançados, envolvendo tabelas derivadas, JOINs, agregações, manipulação de dados e análise de desempenho.</w:t>
      </w:r>
    </w:p>
    <w:p>
      <w:pPr>
        <w:pStyle w:val="Heading1"/>
        <w:spacing w:before="0" w:after="0"/>
        <w:rPr/>
      </w:pPr>
      <w:r>
        <w:rPr/>
        <w:t>1. Orientações</w:t>
      </w:r>
    </w:p>
    <w:p>
      <w:pPr>
        <w:pStyle w:val="ListBullet"/>
        <w:numPr>
          <w:ilvl w:val="0"/>
          <w:numId w:val="1"/>
        </w:numPr>
        <w:rPr/>
      </w:pPr>
      <w:r>
        <w:rPr/>
        <w:t>Utilize o mesmo banco de dados criado para a aula de subconsultas.</w:t>
      </w:r>
    </w:p>
    <w:p>
      <w:pPr>
        <w:pStyle w:val="ListBullet"/>
        <w:numPr>
          <w:ilvl w:val="0"/>
          <w:numId w:val="1"/>
        </w:numPr>
        <w:rPr/>
      </w:pPr>
      <w:r>
        <w:rPr/>
        <w:t>Resolva os exercícios utilizando recursos de subconsultas sempre que solicitado.</w:t>
      </w:r>
    </w:p>
    <w:p>
      <w:pPr>
        <w:pStyle w:val="ListBullet"/>
        <w:numPr>
          <w:ilvl w:val="0"/>
          <w:numId w:val="1"/>
        </w:numPr>
        <w:rPr/>
      </w:pPr>
      <w:r>
        <w:rPr/>
        <w:t>Antes de comandos UPDATE ou DELETE, recomenda-se executar um SELECT equivalente para conferir quais registros serão afetados.</w:t>
      </w:r>
    </w:p>
    <w:p>
      <w:pPr>
        <w:pStyle w:val="ListBullet"/>
        <w:numPr>
          <w:ilvl w:val="0"/>
          <w:numId w:val="1"/>
        </w:numPr>
        <w:rPr/>
      </w:pPr>
      <w:r>
        <w:rPr/>
        <w:t>Nos exercícios que utilizarem agregações, observe corretamente o uso de SUM, AVG, GROUP BY e aliases.</w:t>
      </w:r>
    </w:p>
    <w:p>
      <w:pPr>
        <w:pStyle w:val="ListBullet"/>
        <w:numPr>
          <w:ilvl w:val="0"/>
          <w:numId w:val="1"/>
        </w:numPr>
        <w:rPr/>
      </w:pPr>
      <w:r>
        <w:rPr/>
        <w:t>Quando solicitado, utilize EXPLAIN ANALYZE para observar o plano de execução gerado pelo PostgreSQL.</w:t>
      </w:r>
    </w:p>
    <w:p>
      <w:pPr>
        <w:pStyle w:val="Heading1"/>
        <w:rPr/>
      </w:pPr>
      <w:r>
        <w:rPr/>
        <w:t>2. Conteúdos trabalhados</w:t>
      </w:r>
    </w:p>
    <w:p>
      <w:pPr>
        <w:pStyle w:val="ListBullet"/>
        <w:numPr>
          <w:ilvl w:val="0"/>
          <w:numId w:val="1"/>
        </w:numPr>
        <w:rPr/>
      </w:pPr>
      <w:r>
        <w:rPr/>
        <w:t>Subconsultas no FROM (tabelas derivadas)</w:t>
      </w:r>
    </w:p>
    <w:p>
      <w:pPr>
        <w:pStyle w:val="ListBullet"/>
        <w:numPr>
          <w:ilvl w:val="0"/>
          <w:numId w:val="1"/>
        </w:numPr>
        <w:rPr/>
      </w:pPr>
      <w:r>
        <w:rPr/>
        <w:t>Subconsultas combinadas com JOIN</w:t>
      </w:r>
    </w:p>
    <w:p>
      <w:pPr>
        <w:pStyle w:val="ListBullet"/>
        <w:numPr>
          <w:ilvl w:val="0"/>
          <w:numId w:val="1"/>
        </w:numPr>
        <w:rPr/>
      </w:pPr>
      <w:r>
        <w:rPr/>
        <w:t>Agregações em subconsultas</w:t>
      </w:r>
    </w:p>
    <w:p>
      <w:pPr>
        <w:pStyle w:val="ListBullet"/>
        <w:numPr>
          <w:ilvl w:val="0"/>
          <w:numId w:val="1"/>
        </w:numPr>
        <w:rPr/>
      </w:pPr>
      <w:r>
        <w:rPr/>
        <w:t>Subconsultas aninhadas</w:t>
      </w:r>
    </w:p>
    <w:p>
      <w:pPr>
        <w:pStyle w:val="ListBullet"/>
        <w:numPr>
          <w:ilvl w:val="0"/>
          <w:numId w:val="1"/>
        </w:numPr>
        <w:rPr/>
      </w:pPr>
      <w:r>
        <w:rPr/>
        <w:t>INSERT INTO ... SELECT</w:t>
      </w:r>
    </w:p>
    <w:p>
      <w:pPr>
        <w:pStyle w:val="ListBullet"/>
        <w:numPr>
          <w:ilvl w:val="0"/>
          <w:numId w:val="1"/>
        </w:numPr>
        <w:rPr/>
      </w:pPr>
      <w:r>
        <w:rPr/>
        <w:t>UPDATE com subconsulta</w:t>
      </w:r>
    </w:p>
    <w:p>
      <w:pPr>
        <w:pStyle w:val="ListBullet"/>
        <w:numPr>
          <w:ilvl w:val="0"/>
          <w:numId w:val="1"/>
        </w:numPr>
        <w:rPr/>
      </w:pPr>
      <w:r>
        <w:rPr/>
        <w:t>DELETE com NOT EXISTS</w:t>
      </w:r>
    </w:p>
    <w:p>
      <w:pPr>
        <w:pStyle w:val="ListBullet"/>
        <w:numPr>
          <w:ilvl w:val="0"/>
          <w:numId w:val="1"/>
        </w:numPr>
        <w:rPr/>
      </w:pPr>
      <w:r>
        <w:rPr/>
        <w:t>Subconsulta correlacionada</w:t>
      </w:r>
    </w:p>
    <w:p>
      <w:pPr>
        <w:pStyle w:val="ListBullet"/>
        <w:numPr>
          <w:ilvl w:val="0"/>
          <w:numId w:val="1"/>
        </w:numPr>
        <w:rPr/>
      </w:pPr>
      <w:r>
        <w:rPr/>
        <w:t>EXPLAIN ANALYZE</w:t>
      </w:r>
    </w:p>
    <w:p>
      <w:pPr>
        <w:pStyle w:val="ListBullet"/>
        <w:numPr>
          <w:ilvl w:val="0"/>
          <w:numId w:val="1"/>
        </w:numPr>
        <w:rPr/>
      </w:pPr>
      <w:r>
        <w:rPr/>
        <w:t>Comparação entre IN e EXISTS</w:t>
      </w:r>
    </w:p>
    <w:p>
      <w:pPr>
        <w:pStyle w:val="Heading1"/>
        <w:rPr/>
      </w:pPr>
      <w:r>
        <w:rPr/>
        <w:t>3. Lista de exercícios</w:t>
      </w:r>
    </w:p>
    <w:p>
      <w:pPr>
        <w:pStyle w:val="Heading2"/>
        <w:rPr/>
      </w:pPr>
      <w:r>
        <w:rPr/>
        <w:t>Exercício 1 — Subconsulta no FROM: média por categoria</w:t>
      </w:r>
    </w:p>
    <w:p>
      <w:pPr>
        <w:pStyle w:val="Normal"/>
        <w:spacing w:before="0" w:after="200"/>
        <w:rPr/>
      </w:pPr>
      <w:r>
        <w:rPr/>
        <w:t>Crie uma consulta que calcule, em uma subconsulta no FROM, o preço médio dos produtos de cada categoria. Na consulta externa, exiba apenas as categorias cuja média de preços seja superior a R$ 1.000,00.</w:t>
      </w:r>
    </w:p>
    <w:p>
      <w:pPr>
        <w:pStyle w:val="Heading2"/>
        <w:rPr/>
      </w:pPr>
      <w:r>
        <w:rPr/>
        <w:t>Exercício 2 — Tabela derivada: total de cada pedido</w:t>
      </w:r>
    </w:p>
    <w:p>
      <w:pPr>
        <w:pStyle w:val="Normal"/>
        <w:spacing w:before="0" w:after="200"/>
        <w:rPr/>
      </w:pPr>
      <w:r>
        <w:rPr/>
        <w:t>Crie uma subconsulta no FROM que calcule o valor total de cada pedido utilizando SUM(quantidade * preco_unitario). Na consulta externa, exiba apenas os pedidos cujo valor total seja superior a R$ 3.000,00.</w:t>
      </w:r>
    </w:p>
    <w:p>
      <w:pPr>
        <w:pStyle w:val="Heading2"/>
        <w:rPr/>
      </w:pPr>
      <w:r>
        <w:rPr/>
        <w:t>Exercício 3 — Subconsulta no FROM combinada com JOIN</w:t>
      </w:r>
    </w:p>
    <w:p>
      <w:pPr>
        <w:pStyle w:val="Normal"/>
        <w:spacing w:before="0" w:after="200"/>
        <w:rPr/>
      </w:pPr>
      <w:r>
        <w:rPr/>
        <w:t>Utilizando uma tabela derivada, calcule o valor total de cada pedido. Em seguida, relacione o resultado com as tabelas pedidos e clientes para exibir: código do pedido, nome do cliente, data do pedido e valor total.</w:t>
      </w:r>
    </w:p>
    <w:p>
      <w:pPr>
        <w:pStyle w:val="Heading2"/>
        <w:rPr/>
      </w:pPr>
      <w:r>
        <w:rPr/>
        <w:t>Exercício 4 — Clientes que gastaram acima da média</w:t>
      </w:r>
    </w:p>
    <w:p>
      <w:pPr>
        <w:pStyle w:val="Normal"/>
        <w:spacing w:before="0" w:after="200"/>
        <w:rPr/>
      </w:pPr>
      <w:r>
        <w:rPr/>
        <w:t>Calcule o total gasto por cada cliente utilizando uma subconsulta. Depois, exiba apenas os clientes cujo total gasto seja superior à média de gastos de todos os clientes que realizaram compras.</w:t>
      </w:r>
    </w:p>
    <w:p>
      <w:pPr>
        <w:pStyle w:val="Heading2"/>
        <w:rPr/>
      </w:pPr>
      <w:r>
        <w:rPr/>
        <w:t>Exercício 5 — Categoria com maior preço médio</w:t>
      </w:r>
    </w:p>
    <w:p>
      <w:pPr>
        <w:pStyle w:val="Normal"/>
        <w:spacing w:before="0" w:after="200"/>
        <w:rPr/>
      </w:pPr>
      <w:r>
        <w:rPr/>
        <w:t>Crie uma consulta que determine qual categoria possui o maior preço médio entre seus produtos. Utilize uma subconsulta no FROM para calcular as médias e outra subconsulta para identificar o maior valor.</w:t>
      </w:r>
    </w:p>
    <w:p>
      <w:pPr>
        <w:pStyle w:val="Heading2"/>
        <w:rPr/>
      </w:pPr>
      <w:r>
        <w:rPr/>
        <w:t>Exercício 6 — INSERT utilizando subconsulta</w:t>
      </w:r>
    </w:p>
    <w:p>
      <w:pPr>
        <w:pStyle w:val="Normal"/>
        <w:spacing w:before="0" w:after="200"/>
        <w:rPr/>
      </w:pPr>
      <w:r>
        <w:rPr/>
        <w:t>Crie uma nova tabela chamada produtos_promocao contendo os campos id_produto, nome_produto, preco e preco_promocional. Depois, utilizando INSERT INTO ... SELECT, insira nessa tabela todos os produtos cujo preço esteja acima da média geral. O preco_promocional deverá representar um desconto de 10% sobre o preço original.</w:t>
      </w:r>
    </w:p>
    <w:p>
      <w:pPr>
        <w:pStyle w:val="Heading2"/>
        <w:rPr/>
      </w:pPr>
      <w:r>
        <w:rPr/>
        <w:t>Exercício 7 — UPDATE utilizando subconsulta</w:t>
      </w:r>
    </w:p>
    <w:p>
      <w:pPr>
        <w:pStyle w:val="Normal"/>
        <w:spacing w:before="0" w:after="200"/>
        <w:rPr/>
      </w:pPr>
      <w:r>
        <w:rPr/>
        <w:t>Crie um comando UPDATE que aumente em 10% o limite de crédito dos clientes que já realizaram pelo menos dois pedidos. A identificação desses clientes deverá ser feita por meio de uma subconsulta.</w:t>
      </w:r>
    </w:p>
    <w:p>
      <w:pPr>
        <w:pStyle w:val="Heading2"/>
        <w:rPr/>
      </w:pPr>
      <w:r>
        <w:rPr/>
        <w:t>Exercício 8 — UPDATE baseado na média da própria categoria</w:t>
      </w:r>
    </w:p>
    <w:p>
      <w:pPr>
        <w:pStyle w:val="Normal"/>
        <w:spacing w:before="0" w:after="200"/>
        <w:rPr/>
      </w:pPr>
      <w:r>
        <w:rPr/>
        <w:t>Atualize o estoque dos produtos cujo preço seja superior à média de preço de sua própria categoria. Para esses produtos, acrescente 5 unidades ao estoque atual. Utilize uma subconsulta correlacionada para comparar cada produto com a média de sua categoria.</w:t>
      </w:r>
    </w:p>
    <w:p>
      <w:pPr>
        <w:pStyle w:val="Heading2"/>
        <w:rPr/>
      </w:pPr>
      <w:r>
        <w:rPr/>
        <w:t>Exercício 9 — DELETE utilizando NOT EXISTS</w:t>
      </w:r>
    </w:p>
    <w:p>
      <w:pPr>
        <w:pStyle w:val="Normal"/>
        <w:spacing w:before="0" w:after="200"/>
        <w:rPr/>
      </w:pPr>
      <w:r>
        <w:rPr/>
        <w:t>Considere que seja necessário remover do cadastro todos os clientes que nunca realizaram pedidos. Crie o comando DELETE utilizando uma subconsulta com NOT EXISTS. Antes de executar o DELETE, escreva um SELECT utilizando a mesma condição para verificar quais registros seriam removidos.</w:t>
      </w:r>
    </w:p>
    <w:p>
      <w:pPr>
        <w:pStyle w:val="Heading2"/>
        <w:rPr/>
      </w:pPr>
      <w:r>
        <w:rPr/>
        <w:t>Exercício 10 — Análise de desempenho com EXPLAIN ANALYZE</w:t>
      </w:r>
    </w:p>
    <w:p>
      <w:pPr>
        <w:pStyle w:val="Normal"/>
        <w:spacing w:before="0" w:after="200"/>
        <w:rPr/>
      </w:pPr>
      <w:r>
        <w:rPr/>
        <w:t>Crie duas consultas que retornem os clientes que possuem pedidos: uma utilizando IN com subconsulta e outra utilizando EXISTS. Execute EXPLAIN ANALYZE antes de cada consulta e compare os planos de execução. Analise o custo estimado, a quantidade de linhas, o tempo de execução e as operações utilizadas pelo PostgreSQL.</w:t>
      </w:r>
    </w:p>
    <w:p>
      <w:pPr>
        <w:pStyle w:val="Heading1"/>
        <w:rPr/>
      </w:pPr>
      <w:r>
        <w:rPr/>
        <w:t>4. Observação final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Os exercícios desta lista complementam a parte inicial da aula de subconsultas e têm como objetivo conduzir o aluno para situações mais próximas de aplicações reais, envolvendo consultas derivadas, atualização e exclusão de dados, além da análise do comportamento do otimizador do PostgreSQL.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17" w:right="1417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LibreOffice/26.2.5.2$Linux_X86_64 LibreOffice_project/620$Build-2</Application>
  <AppVersion>15.0000</AppVersion>
  <Pages>3</Pages>
  <Words>659</Words>
  <Characters>3679</Characters>
  <CharactersWithSpaces>4291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2026-08-26T21:51:49Z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