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5B9BD5"/>
          <w:sz w:val="26"/>
        </w:rPr>
        <w:t>BANCO DE DADOS</w:t>
      </w:r>
    </w:p>
    <w:p>
      <w:pPr>
        <w:pStyle w:val="Title"/>
        <w:jc w:val="center"/>
      </w:pPr>
      <w:r>
        <w:t>Exercícios de Subselects</w:t>
        <w:br/>
        <w:t>com PostgreSQL</w:t>
      </w:r>
    </w:p>
    <w:p>
      <w:pPr>
        <w:jc w:val="center"/>
      </w:pPr>
      <w:r>
        <w:rPr>
          <w:color w:val="595959"/>
          <w:sz w:val="26"/>
        </w:rPr>
        <w:t>Banco de dados completo + lista de exercícios</w:t>
      </w:r>
    </w:p>
    <w:p>
      <w:pPr>
        <w:spacing w:before="480"/>
        <w:jc w:val="center"/>
      </w:pPr>
      <w:r>
        <w:rPr>
          <w:i/>
          <w:sz w:val="21"/>
        </w:rPr>
        <w:t>Conteúdo correspondente aos conceitos apresentados até o slide 20 da aula de Subconsultas.</w:t>
      </w:r>
    </w:p>
    <w:p>
      <w:pPr>
        <w:spacing w:before="800"/>
        <w:jc w:val="center"/>
      </w:pPr>
      <w:r>
        <w:rPr>
          <w:b/>
          <w:color w:val="1F4E79"/>
        </w:rPr>
        <w:t>PostgreSQL • SQL • Subconsultas</w:t>
      </w:r>
    </w:p>
    <w:p>
      <w:r>
        <w:br w:type="page"/>
      </w:r>
    </w:p>
    <w:p>
      <w:pPr>
        <w:pStyle w:val="Heading1"/>
        <w:keepNext/>
      </w:pPr>
      <w:r>
        <w:t>1. Orientações</w:t>
      </w:r>
    </w:p>
    <w:p>
      <w:r>
        <w:t>Este material foi elaborado para a prática de subconsultas (subselects) no PostgreSQL. O banco de dados representa um pequeno sistema comercial com clientes, vendedores, categorias, produtos, pedidos e itens de pedido.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Escopo dos exercícios — </w:t>
            </w:r>
            <w:r>
              <w:t>Foram considerados apenas os conteúdos até o slide 20 da aula: subconsultas escalares, subconsultas no SELECT e no WHERE, IN, NOT IN, EXISTS, NOT EXISTS, ANY, ALL e subconsultas correlacionadas. Tabelas derivadas no FROM não fazem parte desta lista.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Estrutura do banco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Tabela</w:t>
            </w:r>
          </w:p>
        </w:tc>
        <w:tc>
          <w:tcPr>
            <w:tcW w:type="dxa" w:w="332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Finalidade</w:t>
            </w:r>
          </w:p>
        </w:tc>
        <w:tc>
          <w:tcPr>
            <w:tcW w:type="dxa" w:w="332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Relacionamentos principais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clientes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Cadastro de clientes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Relaciona-se com pedidos por id_cliente.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vendedores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Cadastro da equipe de vendas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Relaciona-se com pedidos por id_vendedor.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categorias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Categorias dos produtos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Relaciona-se com produtos por id_categoria.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produtos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Catálogo, preço e estoque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Relaciona-se com categorias e itens_pedido.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pedidos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Cabeçalho das vendas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Relaciona cliente, vendedor e itens do pedido.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itens_pedido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Produtos e quantidades de cada pedido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Relaciona pedidos e produtos.</w:t>
            </w:r>
          </w:p>
        </w:tc>
      </w:tr>
    </w:tbl>
    <w:p>
      <w:pPr>
        <w:pStyle w:val="Heading1"/>
        <w:keepNext/>
      </w:pPr>
      <w:r>
        <w:t>3. SQL para criação e preenchimento do banco</w:t>
      </w:r>
    </w:p>
    <w:p>
      <w:r>
        <w:t>Execute o script abaixo em um banco PostgreSQL vazio. Os comandos DROP TABLE IF EXISTS permitem repetir a preparação da base sem precisar excluir manualmente as tabelas.</w:t>
      </w:r>
      <w:r>
        <w:rPr>
          <w:b/>
        </w:rPr>
        <w:t xml:space="preserve"> Recomenda-se executar o script completo antes de iniciar os exercícios.</w:t>
      </w:r>
    </w:p>
    <w:p>
      <w:pPr>
        <w:pStyle w:val="SQLCode"/>
      </w:pPr>
      <w:r>
        <w:t>-- =========================================================</w:t>
        <w:br/>
      </w:r>
      <w:r>
        <w:t>-- BANCO PARA EXERCICIOS DE SUBSELECTS / SUBCONSULTAS</w:t>
        <w:br/>
      </w:r>
      <w:r>
        <w:t>-- PostgreSQL</w:t>
        <w:br/>
      </w:r>
      <w:r>
        <w:t>-- =========================================================</w:t>
        <w:br/>
      </w:r>
      <w:r>
        <w:br/>
      </w:r>
      <w:r>
        <w:t>-- Opcional:</w:t>
        <w:br/>
      </w:r>
      <w:r>
        <w:t>-- CREATE DATABASE aula_subselects;</w:t>
        <w:br/>
      </w:r>
      <w:r>
        <w:br/>
      </w:r>
      <w:r>
        <w:t>-- =========================================================</w:t>
        <w:br/>
      </w:r>
      <w:r>
        <w:t>-- 1. REMOCAO DAS TABELAS CASO JA EXISTAM</w:t>
        <w:br/>
      </w:r>
      <w:r>
        <w:t>-- =========================================================</w:t>
        <w:br/>
      </w:r>
      <w:r>
        <w:br/>
      </w:r>
      <w:r>
        <w:t>DROP TABLE IF EXISTS itens_pedido;</w:t>
        <w:br/>
      </w:r>
      <w:r>
        <w:t>DROP TABLE IF EXISTS pedidos;</w:t>
        <w:br/>
      </w:r>
      <w:r>
        <w:t>DROP TABLE IF EXISTS produtos;</w:t>
        <w:br/>
      </w:r>
      <w:r>
        <w:t>DROP TABLE IF EXISTS categorias;</w:t>
        <w:br/>
      </w:r>
      <w:r>
        <w:t>DROP TABLE IF EXISTS clientes;</w:t>
        <w:br/>
      </w:r>
      <w:r>
        <w:t>DROP TABLE IF EXISTS vendedores;</w:t>
        <w:br/>
      </w:r>
      <w:r>
        <w:br/>
      </w:r>
      <w:r>
        <w:t>-- =========================================================</w:t>
        <w:br/>
      </w:r>
      <w:r>
        <w:t>-- 2. CRIACAO DAS TABELAS</w:t>
        <w:br/>
      </w:r>
      <w:r>
        <w:t>-- =========================================================</w:t>
        <w:br/>
      </w:r>
      <w:r>
        <w:br/>
      </w:r>
      <w:r>
        <w:t>CREATE TABLE clientes (</w:t>
        <w:br/>
      </w:r>
      <w:r>
        <w:t xml:space="preserve">    id_cliente SERIAL PRIMARY KEY,</w:t>
        <w:br/>
      </w:r>
      <w:r>
        <w:t xml:space="preserve">    nome VARCHAR(100) NOT NULL,</w:t>
        <w:br/>
      </w:r>
      <w:r>
        <w:t xml:space="preserve">    cidade VARCHAR(100),</w:t>
        <w:br/>
      </w:r>
      <w:r>
        <w:t xml:space="preserve">    estado CHAR(2),</w:t>
        <w:br/>
      </w:r>
      <w:r>
        <w:t xml:space="preserve">    limite_credito NUMERIC(10,2)</w:t>
        <w:br/>
      </w:r>
      <w:r>
        <w:t>);</w:t>
        <w:br/>
      </w:r>
      <w:r>
        <w:br/>
      </w:r>
      <w:r>
        <w:t>CREATE TABLE vendedores (</w:t>
        <w:br/>
      </w:r>
      <w:r>
        <w:t xml:space="preserve">    id_vendedor SERIAL PRIMARY KEY,</w:t>
        <w:br/>
      </w:r>
      <w:r>
        <w:t xml:space="preserve">    nome VARCHAR(100) NOT NULL,</w:t>
        <w:br/>
      </w:r>
      <w:r>
        <w:t xml:space="preserve">    salario NUMERIC(10,2) NOT NULL,</w:t>
        <w:br/>
      </w:r>
      <w:r>
        <w:t xml:space="preserve">    comissao NUMERIC(5,2)</w:t>
        <w:br/>
      </w:r>
      <w:r>
        <w:t>);</w:t>
        <w:br/>
      </w:r>
      <w:r>
        <w:br/>
      </w:r>
      <w:r>
        <w:t>CREATE TABLE categorias (</w:t>
        <w:br/>
      </w:r>
      <w:r>
        <w:t xml:space="preserve">    id_categoria SERIAL PRIMARY KEY,</w:t>
        <w:br/>
      </w:r>
      <w:r>
        <w:t xml:space="preserve">    nome_categoria VARCHAR(100) NOT NULL</w:t>
        <w:br/>
      </w:r>
      <w:r>
        <w:t>);</w:t>
        <w:br/>
      </w:r>
      <w:r>
        <w:br/>
      </w:r>
      <w:r>
        <w:t>CREATE TABLE produtos (</w:t>
        <w:br/>
      </w:r>
      <w:r>
        <w:t xml:space="preserve">    id_produto SERIAL PRIMARY KEY,</w:t>
        <w:br/>
      </w:r>
      <w:r>
        <w:t xml:space="preserve">    nome_produto VARCHAR(100) NOT NULL,</w:t>
        <w:br/>
      </w:r>
      <w:r>
        <w:t xml:space="preserve">    preco NUMERIC(10,2) NOT NULL,</w:t>
        <w:br/>
      </w:r>
      <w:r>
        <w:t xml:space="preserve">    estoque INTEGER NOT NULL,</w:t>
        <w:br/>
      </w:r>
      <w:r>
        <w:t xml:space="preserve">    id_categoria INTEGER,</w:t>
        <w:br/>
      </w:r>
      <w:r>
        <w:t xml:space="preserve">    CONSTRAINT fk_produto_categoria</w:t>
        <w:br/>
      </w:r>
      <w:r>
        <w:t xml:space="preserve">        FOREIGN KEY (id_categoria)</w:t>
        <w:br/>
      </w:r>
      <w:r>
        <w:t xml:space="preserve">        REFERENCES categorias(id_categoria)</w:t>
        <w:br/>
      </w:r>
      <w:r>
        <w:t>);</w:t>
        <w:br/>
      </w:r>
      <w:r>
        <w:br/>
      </w:r>
      <w:r>
        <w:t>CREATE TABLE pedidos (</w:t>
        <w:br/>
      </w:r>
      <w:r>
        <w:t xml:space="preserve">    id_pedido SERIAL PRIMARY KEY,</w:t>
        <w:br/>
      </w:r>
      <w:r>
        <w:t xml:space="preserve">    data_pedido DATE NOT NULL,</w:t>
        <w:br/>
      </w:r>
      <w:r>
        <w:t xml:space="preserve">    status VARCHAR(30) NOT NULL,</w:t>
        <w:br/>
      </w:r>
      <w:r>
        <w:t xml:space="preserve">    id_cliente INTEGER NOT NULL,</w:t>
        <w:br/>
      </w:r>
      <w:r>
        <w:t xml:space="preserve">    id_vendedor INTEGER NOT NULL,</w:t>
        <w:br/>
      </w:r>
      <w:r>
        <w:t xml:space="preserve">    CONSTRAINT fk_pedido_cliente</w:t>
        <w:br/>
      </w:r>
      <w:r>
        <w:t xml:space="preserve">        FOREIGN KEY (id_cliente)</w:t>
        <w:br/>
      </w:r>
      <w:r>
        <w:t xml:space="preserve">        REFERENCES clientes(id_cliente),</w:t>
        <w:br/>
      </w:r>
      <w:r>
        <w:t xml:space="preserve">    CONSTRAINT fk_pedido_vendedor</w:t>
        <w:br/>
      </w:r>
      <w:r>
        <w:t xml:space="preserve">        FOREIGN KEY (id_vendedor)</w:t>
        <w:br/>
      </w:r>
      <w:r>
        <w:t xml:space="preserve">        REFERENCES vendedores(id_vendedor)</w:t>
        <w:br/>
      </w:r>
      <w:r>
        <w:t>);</w:t>
        <w:br/>
      </w:r>
      <w:r>
        <w:br/>
      </w:r>
      <w:r>
        <w:t>CREATE TABLE itens_pedido (</w:t>
        <w:br/>
      </w:r>
      <w:r>
        <w:t xml:space="preserve">    id_item SERIAL PRIMARY KEY,</w:t>
        <w:br/>
      </w:r>
      <w:r>
        <w:t xml:space="preserve">    id_pedido INTEGER NOT NULL,</w:t>
        <w:br/>
      </w:r>
      <w:r>
        <w:t xml:space="preserve">    id_produto INTEGER NOT NULL,</w:t>
        <w:br/>
      </w:r>
      <w:r>
        <w:t xml:space="preserve">    quantidade INTEGER NOT NULL,</w:t>
        <w:br/>
      </w:r>
      <w:r>
        <w:t xml:space="preserve">    preco_unitario NUMERIC(10,2) NOT NULL,</w:t>
        <w:br/>
      </w:r>
      <w:r>
        <w:t xml:space="preserve">    CONSTRAINT fk_item_pedido</w:t>
        <w:br/>
      </w:r>
      <w:r>
        <w:t xml:space="preserve">        FOREIGN KEY (id_pedido)</w:t>
        <w:br/>
      </w:r>
      <w:r>
        <w:t xml:space="preserve">        REFERENCES pedidos(id_pedido),</w:t>
        <w:br/>
      </w:r>
      <w:r>
        <w:t xml:space="preserve">    CONSTRAINT fk_item_produto</w:t>
        <w:br/>
      </w:r>
      <w:r>
        <w:t xml:space="preserve">        FOREIGN KEY (id_produto)</w:t>
        <w:br/>
      </w:r>
      <w:r>
        <w:t xml:space="preserve">        REFERENCES produtos(id_produto)</w:t>
        <w:br/>
      </w:r>
      <w:r>
        <w:t>);</w:t>
        <w:br/>
      </w:r>
      <w:r>
        <w:br/>
      </w:r>
      <w:r>
        <w:t>-- =========================================================</w:t>
        <w:br/>
      </w:r>
      <w:r>
        <w:t>-- 3. INSERTS - CLIENTES</w:t>
        <w:br/>
      </w:r>
      <w:r>
        <w:t>-- =========================================================</w:t>
        <w:br/>
      </w:r>
      <w:r>
        <w:br/>
      </w:r>
      <w:r>
        <w:t>INSERT INTO clientes (nome, cidade, estado, limite_credito) VALUES</w:t>
        <w:br/>
      </w:r>
      <w:r>
        <w:t>('Ana Souza', 'Sao Paulo', 'SP', 5000.00),</w:t>
        <w:br/>
      </w:r>
      <w:r>
        <w:t>('Bruno Lima', 'Campinas', 'SP', 3000.00),</w:t>
        <w:br/>
      </w:r>
      <w:r>
        <w:t>('Carla Mendes', 'Curitiba', 'PR', 7000.00),</w:t>
        <w:br/>
      </w:r>
      <w:r>
        <w:t>('Daniel Rocha', 'Londrina', 'PR', 2500.00),</w:t>
        <w:br/>
      </w:r>
      <w:r>
        <w:t>('Eduarda Alves', 'Belo Horizonte', 'MG', 10000.00),</w:t>
        <w:br/>
      </w:r>
      <w:r>
        <w:t>('Felipe Martins', 'Sao Jose do Rio Preto', 'SP', 4500.00),</w:t>
        <w:br/>
      </w:r>
      <w:r>
        <w:t>('Gabriela Costa', 'Florianopolis', 'SC', 8000.00),</w:t>
        <w:br/>
      </w:r>
      <w:r>
        <w:t>('Henrique Silva', 'Goiania', 'GO', 2000.00),</w:t>
        <w:br/>
      </w:r>
      <w:r>
        <w:t>('Isabela Fernandes', 'Sao Paulo', 'SP', 6000.00),</w:t>
        <w:br/>
      </w:r>
      <w:r>
        <w:t>('Joao Pereira', 'Curitiba', 'PR', 3500.00);</w:t>
        <w:br/>
      </w:r>
      <w:r>
        <w:br/>
      </w:r>
      <w:r>
        <w:t>-- =========================================================</w:t>
        <w:br/>
      </w:r>
      <w:r>
        <w:t>-- 4. INSERTS - VENDEDORES</w:t>
        <w:br/>
      </w:r>
      <w:r>
        <w:t>-- =========================================================</w:t>
        <w:br/>
      </w:r>
      <w:r>
        <w:br/>
      </w:r>
      <w:r>
        <w:t>INSERT INTO vendedores (nome, salario, comissao) VALUES</w:t>
        <w:br/>
      </w:r>
      <w:r>
        <w:t>('Carlos Almeida', 3500.00, 5.00),</w:t>
        <w:br/>
      </w:r>
      <w:r>
        <w:t>('Fernanda Souza', 4200.00, 6.00),</w:t>
        <w:br/>
      </w:r>
      <w:r>
        <w:t>('Ricardo Lima', 3000.00, 4.00),</w:t>
        <w:br/>
      </w:r>
      <w:r>
        <w:t>('Juliana Martins', 5000.00, 7.00),</w:t>
        <w:br/>
      </w:r>
      <w:r>
        <w:t>('Paulo Costa', 2800.00, 3.50);</w:t>
        <w:br/>
      </w:r>
      <w:r>
        <w:br/>
      </w:r>
      <w:r>
        <w:t>-- =========================================================</w:t>
        <w:br/>
      </w:r>
      <w:r>
        <w:t>-- 5. INSERTS - CATEGORIAS</w:t>
        <w:br/>
      </w:r>
      <w:r>
        <w:t>-- =========================================================</w:t>
        <w:br/>
      </w:r>
      <w:r>
        <w:br/>
      </w:r>
      <w:r>
        <w:t>INSERT INTO categorias (nome_categoria) VALUES</w:t>
        <w:br/>
      </w:r>
      <w:r>
        <w:t>('Informatica'),</w:t>
        <w:br/>
      </w:r>
      <w:r>
        <w:t>('Telefonia'),</w:t>
        <w:br/>
      </w:r>
      <w:r>
        <w:t>('Escritorio'),</w:t>
        <w:br/>
      </w:r>
      <w:r>
        <w:t>('Acessorios'),</w:t>
        <w:br/>
      </w:r>
      <w:r>
        <w:t>('Games'),</w:t>
        <w:br/>
      </w:r>
      <w:r>
        <w:t>('Eletronicos');</w:t>
        <w:br/>
      </w:r>
      <w:r>
        <w:br/>
      </w:r>
      <w:r>
        <w:t>-- =========================================================</w:t>
        <w:br/>
      </w:r>
      <w:r>
        <w:t>-- 6. INSERTS - PRODUTOS</w:t>
        <w:br/>
      </w:r>
      <w:r>
        <w:t>-- =========================================================</w:t>
        <w:br/>
      </w:r>
      <w:r>
        <w:br/>
      </w:r>
      <w:r>
        <w:t>INSERT INTO produtos (nome_produto, preco, estoque, id_categoria) VALUES</w:t>
        <w:br/>
      </w:r>
      <w:r>
        <w:t>('Notebook Dell', 4500.00, 10, 1),</w:t>
        <w:br/>
      </w:r>
      <w:r>
        <w:t>('Notebook Lenovo', 3800.00, 8, 1),</w:t>
        <w:br/>
      </w:r>
      <w:r>
        <w:t>('Mouse Logitech', 150.00, 50, 4),</w:t>
        <w:br/>
      </w:r>
      <w:r>
        <w:t>('Teclado Mecanico', 350.00, 25, 4),</w:t>
        <w:br/>
      </w:r>
      <w:r>
        <w:t>('Monitor 24 polegadas', 1200.00, 15, 1),</w:t>
        <w:br/>
      </w:r>
      <w:r>
        <w:t>('Smartphone Samsung', 2500.00, 20, 2),</w:t>
        <w:br/>
      </w:r>
      <w:r>
        <w:t>('Smartphone Motorola', 1800.00, 18, 2),</w:t>
        <w:br/>
      </w:r>
      <w:r>
        <w:t>('Cadeira Gamer', 1300.00, 7, 3),</w:t>
        <w:br/>
      </w:r>
      <w:r>
        <w:t>('Mesa Escritorio', 800.00, 12, 3),</w:t>
        <w:br/>
      </w:r>
      <w:r>
        <w:t>('Headset Gamer', 450.00, 30, 5),</w:t>
        <w:br/>
      </w:r>
      <w:r>
        <w:t>('PlayStation 5', 4200.00, 6, 5),</w:t>
        <w:br/>
      </w:r>
      <w:r>
        <w:t>('Xbox Series X', 4000.00, 5, 5),</w:t>
        <w:br/>
      </w:r>
      <w:r>
        <w:t>('Webcam Full HD', 300.00, 20, 4),</w:t>
        <w:br/>
      </w:r>
      <w:r>
        <w:t>('Impressora Epson', 950.00, 9, 3),</w:t>
        <w:br/>
      </w:r>
      <w:r>
        <w:t>('Smart TV 50', 2800.00, 11, 6),</w:t>
        <w:br/>
      </w:r>
      <w:r>
        <w:t>('Caixa de Som Bluetooth', 500.00, 40, 6),</w:t>
        <w:br/>
      </w:r>
      <w:r>
        <w:t>('Tablet Samsung', 1600.00, 14, 2),</w:t>
        <w:br/>
      </w:r>
      <w:r>
        <w:t>('HD Externo 2TB', 600.00, 17, 1);</w:t>
        <w:br/>
      </w:r>
      <w:r>
        <w:br/>
      </w:r>
      <w:r>
        <w:t>-- =========================================================</w:t>
        <w:br/>
      </w:r>
      <w:r>
        <w:t>-- 7. INSERTS - PEDIDOS</w:t>
        <w:br/>
      </w:r>
      <w:r>
        <w:t>-- =========================================================</w:t>
        <w:br/>
      </w:r>
      <w:r>
        <w:br/>
      </w:r>
      <w:r>
        <w:t>INSERT INTO pedidos (data_pedido, status, id_cliente, id_vendedor) VALUES</w:t>
        <w:br/>
      </w:r>
      <w:r>
        <w:t>('2026-07-01', 'Pago', 1, 1),</w:t>
        <w:br/>
      </w:r>
      <w:r>
        <w:t>('2026-07-03', 'Pago', 2, 2),</w:t>
        <w:br/>
      </w:r>
      <w:r>
        <w:t>('2026-07-05', 'Enviado', 1, 1),</w:t>
        <w:br/>
      </w:r>
      <w:r>
        <w:t>('2026-07-07', 'Pendente', 3, 3),</w:t>
        <w:br/>
      </w:r>
      <w:r>
        <w:t>('2026-07-10', 'Pago', 5, 4),</w:t>
        <w:br/>
      </w:r>
      <w:r>
        <w:t>('2026-07-11', 'Cancelado', 6, 2),</w:t>
        <w:br/>
      </w:r>
      <w:r>
        <w:t>('2026-07-14', 'Pago', 7, 5),</w:t>
        <w:br/>
      </w:r>
      <w:r>
        <w:t>('2026-07-16', 'Enviado', 3, 3),</w:t>
        <w:br/>
      </w:r>
      <w:r>
        <w:t>('2026-07-20', 'Pago', 9, 4),</w:t>
        <w:br/>
      </w:r>
      <w:r>
        <w:t>('2026-07-23', 'Pendente', 2, 2),</w:t>
        <w:br/>
      </w:r>
      <w:r>
        <w:t>('2026-08-01', 'Pago', 1, 1),</w:t>
        <w:br/>
      </w:r>
      <w:r>
        <w:t>('2026-08-02', 'Pago', 5, 4),</w:t>
        <w:br/>
      </w:r>
      <w:r>
        <w:t>('2026-08-04', 'Enviado', 7, 5),</w:t>
        <w:br/>
      </w:r>
      <w:r>
        <w:t>('2026-08-05', 'Pago', 9, 4),</w:t>
        <w:br/>
      </w:r>
      <w:r>
        <w:t>('2026-08-07', 'Pendente', 10, 3);</w:t>
        <w:br/>
      </w:r>
      <w:r>
        <w:br/>
      </w:r>
      <w:r>
        <w:t>-- Clientes 4 e 8 nao possuem pedidos.</w:t>
        <w:br/>
      </w:r>
      <w:r>
        <w:br/>
      </w:r>
      <w:r>
        <w:t>-- =========================================================</w:t>
        <w:br/>
      </w:r>
      <w:r>
        <w:t>-- 8. INSERTS - ITENS DOS PEDIDOS</w:t>
        <w:br/>
      </w:r>
      <w:r>
        <w:t>-- =========================================================</w:t>
        <w:br/>
      </w:r>
      <w:r>
        <w:br/>
      </w:r>
      <w:r>
        <w:t>INSERT INTO itens_pedido</w:t>
        <w:br/>
      </w:r>
      <w:r>
        <w:t>(id_pedido, id_produto, quantidade, preco_unitario) VALUES</w:t>
        <w:br/>
      </w:r>
      <w:r>
        <w:t>(1, 1, 1, 4500.00),</w:t>
        <w:br/>
      </w:r>
      <w:r>
        <w:t>(1, 3, 2, 150.00),</w:t>
        <w:br/>
      </w:r>
      <w:r>
        <w:t>(2, 6, 1, 2500.00),</w:t>
        <w:br/>
      </w:r>
      <w:r>
        <w:t>(2, 13, 1, 300.00),</w:t>
        <w:br/>
      </w:r>
      <w:r>
        <w:t>(3, 5, 2, 1200.00),</w:t>
        <w:br/>
      </w:r>
      <w:r>
        <w:t>(3, 4, 1, 350.00),</w:t>
        <w:br/>
      </w:r>
      <w:r>
        <w:t>(4, 11, 1, 4200.00),</w:t>
        <w:br/>
      </w:r>
      <w:r>
        <w:t>(5, 15, 1, 2800.00),</w:t>
        <w:br/>
      </w:r>
      <w:r>
        <w:t>(5, 16, 2, 500.00),</w:t>
        <w:br/>
      </w:r>
      <w:r>
        <w:t>(6, 8, 1, 1300.00),</w:t>
        <w:br/>
      </w:r>
      <w:r>
        <w:t>(7, 12, 1, 4000.00),</w:t>
        <w:br/>
      </w:r>
      <w:r>
        <w:t>(7, 10, 2, 450.00),</w:t>
        <w:br/>
      </w:r>
      <w:r>
        <w:t>(8, 2, 1, 3800.00),</w:t>
        <w:br/>
      </w:r>
      <w:r>
        <w:t>(8, 5, 1, 1200.00),</w:t>
        <w:br/>
      </w:r>
      <w:r>
        <w:t>(9, 17, 2, 1600.00),</w:t>
        <w:br/>
      </w:r>
      <w:r>
        <w:t>(10, 7, 1, 1800.00),</w:t>
        <w:br/>
      </w:r>
      <w:r>
        <w:t>(11, 11, 1, 4200.00),</w:t>
        <w:br/>
      </w:r>
      <w:r>
        <w:t>(11, 10, 1, 450.00),</w:t>
        <w:br/>
      </w:r>
      <w:r>
        <w:t>(12, 1, 2, 4500.00),</w:t>
        <w:br/>
      </w:r>
      <w:r>
        <w:t>(13, 15, 1, 2800.00),</w:t>
        <w:br/>
      </w:r>
      <w:r>
        <w:t>(13, 16, 1, 500.00),</w:t>
        <w:br/>
      </w:r>
      <w:r>
        <w:t>(14, 6, 1, 2500.00),</w:t>
        <w:br/>
      </w:r>
      <w:r>
        <w:t>(14, 3, 1, 150.00),</w:t>
        <w:br/>
      </w:r>
      <w:r>
        <w:t>(15, 9, 1, 800.00);</w:t>
        <w:br/>
      </w:r>
      <w:r>
        <w:br/>
      </w:r>
      <w:r>
        <w:t>-- =========================================================</w:t>
        <w:br/>
      </w:r>
      <w:r>
        <w:t>-- 9. CONSULTAS PARA CONFERENCIA</w:t>
        <w:br/>
      </w:r>
      <w:r>
        <w:t>-- =========================================================</w:t>
        <w:br/>
      </w:r>
      <w:r>
        <w:br/>
      </w:r>
      <w:r>
        <w:t>SELECT * FROM clientes;</w:t>
        <w:br/>
      </w:r>
      <w:r>
        <w:t>SELECT * FROM vendedores;</w:t>
        <w:br/>
      </w:r>
      <w:r>
        <w:t>SELECT * FROM categorias;</w:t>
        <w:br/>
      </w:r>
      <w:r>
        <w:t>SELECT * FROM produtos;</w:t>
        <w:br/>
      </w:r>
      <w:r>
        <w:t>SELECT * FROM pedidos;</w:t>
        <w:br/>
      </w:r>
      <w:r>
        <w:t>SELECT * FROM itens_pedido;</w:t>
      </w:r>
    </w:p>
    <w:p>
      <w:pPr>
        <w:pStyle w:val="Heading1"/>
        <w:keepNext/>
      </w:pPr>
      <w:r>
        <w:t>4. Exercícios de subselects</w:t>
      </w:r>
    </w:p>
    <w:p>
      <w:r>
        <w:t>Resolva os exercícios utilizando subconsultas. Mesmo quando existir uma solução possível com JOIN, procure aplicar o recurso indicado na coluna “Conteúdo”, pois o objetivo é praticar os conceitos da aula.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51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75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Conteúdo</w:t>
            </w:r>
          </w:p>
        </w:tc>
        <w:tc>
          <w:tcPr>
            <w:tcW w:type="dxa" w:w="521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Enunciado</w:t>
            </w:r>
          </w:p>
        </w:tc>
        <w:tc>
          <w:tcPr>
            <w:tcW w:type="dxa" w:w="232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Orientação</w:t>
            </w:r>
          </w:p>
        </w:tc>
      </w:tr>
      <w:tr>
        <w:tc>
          <w:tcPr>
            <w:tcW w:type="dxa" w:w="510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Subconsulta escalar</w:t>
            </w:r>
          </w:p>
        </w:tc>
        <w:tc>
          <w:tcPr>
            <w:tcW w:type="dxa" w:w="521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Liste todos os produtos cujo preço seja maior que a média de preços de todos os produtos.</w:t>
            </w:r>
          </w:p>
        </w:tc>
        <w:tc>
          <w:tcPr>
            <w:tcW w:type="dxa" w:w="232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A subconsulta deve retornar um único valor por meio de AVG().</w:t>
            </w:r>
          </w:p>
        </w:tc>
      </w:tr>
      <w:tr>
        <w:tc>
          <w:tcPr>
            <w:tcW w:type="dxa" w:w="510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Subconsulta escalar</w:t>
            </w:r>
          </w:p>
        </w:tc>
        <w:tc>
          <w:tcPr>
            <w:tcW w:type="dxa" w:w="521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Liste o produto ou os produtos que possuem o maior preço cadastrado.</w:t>
            </w:r>
          </w:p>
        </w:tc>
        <w:tc>
          <w:tcPr>
            <w:tcW w:type="dxa" w:w="232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Utilize MAX(preco) dentro da subconsulta.</w:t>
            </w:r>
          </w:p>
        </w:tc>
      </w:tr>
      <w:tr>
        <w:tc>
          <w:tcPr>
            <w:tcW w:type="dxa" w:w="510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Subconsulta escalar</w:t>
            </w:r>
          </w:p>
        </w:tc>
        <w:tc>
          <w:tcPr>
            <w:tcW w:type="dxa" w:w="521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Liste o produto ou os produtos que possuem o menor preço cadastrado.</w:t>
            </w:r>
          </w:p>
        </w:tc>
        <w:tc>
          <w:tcPr>
            <w:tcW w:type="dxa" w:w="232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Utilize MIN(preco) dentro da subconsulta.</w:t>
            </w:r>
          </w:p>
        </w:tc>
      </w:tr>
      <w:tr>
        <w:tc>
          <w:tcPr>
            <w:tcW w:type="dxa" w:w="510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Subconsulta no SELECT</w:t>
            </w:r>
          </w:p>
        </w:tc>
        <w:tc>
          <w:tcPr>
            <w:tcW w:type="dxa" w:w="521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Exiba nome e preço de cada produto e, em uma terceira coluna, apresente a média geral de preços.</w:t>
            </w:r>
          </w:p>
        </w:tc>
        <w:tc>
          <w:tcPr>
            <w:tcW w:type="dxa" w:w="232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A subconsulta deve aparecer na lista de colunas do SELECT.</w:t>
            </w:r>
          </w:p>
        </w:tc>
      </w:tr>
      <w:tr>
        <w:tc>
          <w:tcPr>
            <w:tcW w:type="dxa" w:w="510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Subconsulta no SELECT</w:t>
            </w:r>
          </w:p>
        </w:tc>
        <w:tc>
          <w:tcPr>
            <w:tcW w:type="dxa" w:w="521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Exiba nome, preço, média geral e a diferença entre o preço do produto e a média geral.</w:t>
            </w:r>
          </w:p>
        </w:tc>
        <w:tc>
          <w:tcPr>
            <w:tcW w:type="dxa" w:w="232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Calcule: preco - (subconsulta com AVG).</w:t>
            </w:r>
          </w:p>
        </w:tc>
      </w:tr>
      <w:tr>
        <w:tc>
          <w:tcPr>
            <w:tcW w:type="dxa" w:w="510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IN</w:t>
            </w:r>
          </w:p>
        </w:tc>
        <w:tc>
          <w:tcPr>
            <w:tcW w:type="dxa" w:w="521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Liste os clientes que realizaram pelo menos um pedido.</w:t>
            </w:r>
          </w:p>
        </w:tc>
        <w:tc>
          <w:tcPr>
            <w:tcW w:type="dxa" w:w="232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A subconsulta deve retornar os id_cliente existentes em pedidos.</w:t>
            </w:r>
          </w:p>
        </w:tc>
      </w:tr>
      <w:tr>
        <w:tc>
          <w:tcPr>
            <w:tcW w:type="dxa" w:w="510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IN</w:t>
            </w:r>
          </w:p>
        </w:tc>
        <w:tc>
          <w:tcPr>
            <w:tcW w:type="dxa" w:w="521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Liste os produtos que já apareceram em algum item de pedido.</w:t>
            </w:r>
          </w:p>
        </w:tc>
        <w:tc>
          <w:tcPr>
            <w:tcW w:type="dxa" w:w="232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Use id_produto da tabela itens_pedido.</w:t>
            </w:r>
          </w:p>
        </w:tc>
      </w:tr>
      <w:tr>
        <w:tc>
          <w:tcPr>
            <w:tcW w:type="dxa" w:w="510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NOT IN</w:t>
            </w:r>
          </w:p>
        </w:tc>
        <w:tc>
          <w:tcPr>
            <w:tcW w:type="dxa" w:w="521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Liste os clientes que não aparecem em nenhum pedido utilizando NOT IN.</w:t>
            </w:r>
          </w:p>
        </w:tc>
        <w:tc>
          <w:tcPr>
            <w:tcW w:type="dxa" w:w="232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Neste banco, id_cliente em pedidos é NOT NULL; portanto o exercício é seguro para demonstrar NOT IN.</w:t>
            </w:r>
          </w:p>
        </w:tc>
      </w:tr>
      <w:tr>
        <w:tc>
          <w:tcPr>
            <w:tcW w:type="dxa" w:w="510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NOT EXISTS</w:t>
            </w:r>
          </w:p>
        </w:tc>
        <w:tc>
          <w:tcPr>
            <w:tcW w:type="dxa" w:w="521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Reescreva o exercício anterior utilizando NOT EXISTS.</w:t>
            </w:r>
          </w:p>
        </w:tc>
        <w:tc>
          <w:tcPr>
            <w:tcW w:type="dxa" w:w="232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Correlacione pedidos.id_cliente com clientes.id_cliente.</w:t>
            </w:r>
          </w:p>
        </w:tc>
      </w:tr>
      <w:tr>
        <w:tc>
          <w:tcPr>
            <w:tcW w:type="dxa" w:w="510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EXISTS</w:t>
            </w:r>
          </w:p>
        </w:tc>
        <w:tc>
          <w:tcPr>
            <w:tcW w:type="dxa" w:w="521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Liste os vendedores que possuem pelo menos um pedido registrado.</w:t>
            </w:r>
          </w:p>
        </w:tc>
        <w:tc>
          <w:tcPr>
            <w:tcW w:type="dxa" w:w="232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Use EXISTS verificando pedidos do vendedor da linha externa.</w:t>
            </w:r>
          </w:p>
        </w:tc>
      </w:tr>
      <w:tr>
        <w:tc>
          <w:tcPr>
            <w:tcW w:type="dxa" w:w="510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NOT EXISTS</w:t>
            </w:r>
          </w:p>
        </w:tc>
        <w:tc>
          <w:tcPr>
            <w:tcW w:type="dxa" w:w="521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Liste os produtos que nunca foram vendidos.</w:t>
            </w:r>
          </w:p>
        </w:tc>
        <w:tc>
          <w:tcPr>
            <w:tcW w:type="dxa" w:w="232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Verifique a ausência do produto em itens_pedido.</w:t>
            </w:r>
          </w:p>
        </w:tc>
      </w:tr>
      <w:tr>
        <w:tc>
          <w:tcPr>
            <w:tcW w:type="dxa" w:w="510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IN com mais de uma tabela</w:t>
            </w:r>
          </w:p>
        </w:tc>
        <w:tc>
          <w:tcPr>
            <w:tcW w:type="dxa" w:w="521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Liste os clientes que compraram o produto "Notebook Dell".</w:t>
            </w:r>
          </w:p>
        </w:tc>
        <w:tc>
          <w:tcPr>
            <w:tcW w:type="dxa" w:w="232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A subconsulta pode localizar os pedidos que possuem o produto e, a partir deles, identificar os clientes.</w:t>
            </w:r>
          </w:p>
        </w:tc>
      </w:tr>
      <w:tr>
        <w:tc>
          <w:tcPr>
            <w:tcW w:type="dxa" w:w="510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ANY</w:t>
            </w:r>
          </w:p>
        </w:tc>
        <w:tc>
          <w:tcPr>
            <w:tcW w:type="dxa" w:w="521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Liste os produtos cujo preço seja maior que o preço de pelo menos um produto da categoria Telefonia.</w:t>
            </w:r>
          </w:p>
        </w:tc>
        <w:tc>
          <w:tcPr>
            <w:tcW w:type="dxa" w:w="232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Utilize &gt; ANY (subconsulta).</w:t>
            </w:r>
          </w:p>
        </w:tc>
      </w:tr>
      <w:tr>
        <w:tc>
          <w:tcPr>
            <w:tcW w:type="dxa" w:w="510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ALL</w:t>
            </w:r>
          </w:p>
        </w:tc>
        <w:tc>
          <w:tcPr>
            <w:tcW w:type="dxa" w:w="521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Liste os produtos cujo preço seja maior que o preço de todos os produtos da categoria Acessórios.</w:t>
            </w:r>
          </w:p>
        </w:tc>
        <w:tc>
          <w:tcPr>
            <w:tcW w:type="dxa" w:w="232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Utilize &gt; ALL (subconsulta).</w:t>
            </w:r>
          </w:p>
        </w:tc>
      </w:tr>
      <w:tr>
        <w:tc>
          <w:tcPr>
            <w:tcW w:type="dxa" w:w="510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ANY</w:t>
            </w:r>
          </w:p>
        </w:tc>
        <w:tc>
          <w:tcPr>
            <w:tcW w:type="dxa" w:w="521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Liste os vendedores cujo salário seja maior que pelo menos um salário existente entre os demais vendedores.</w:t>
            </w:r>
          </w:p>
        </w:tc>
        <w:tc>
          <w:tcPr>
            <w:tcW w:type="dxa" w:w="232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Use &gt; ANY; observe que o resultado expressa "maior que pelo menos um".</w:t>
            </w:r>
          </w:p>
        </w:tc>
      </w:tr>
      <w:tr>
        <w:tc>
          <w:tcPr>
            <w:tcW w:type="dxa" w:w="510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ALL</w:t>
            </w:r>
          </w:p>
        </w:tc>
        <w:tc>
          <w:tcPr>
            <w:tcW w:type="dxa" w:w="521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Liste o vendedor ou os vendedores cujo salário seja maior ou igual a todos os salários cadastrados.</w:t>
            </w:r>
          </w:p>
        </w:tc>
        <w:tc>
          <w:tcPr>
            <w:tcW w:type="dxa" w:w="232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Uma possibilidade é utilizar &gt;= ALL.</w:t>
            </w:r>
          </w:p>
        </w:tc>
      </w:tr>
      <w:tr>
        <w:tc>
          <w:tcPr>
            <w:tcW w:type="dxa" w:w="510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Subconsulta correlacionada</w:t>
            </w:r>
          </w:p>
        </w:tc>
        <w:tc>
          <w:tcPr>
            <w:tcW w:type="dxa" w:w="521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Liste os produtos cujo preço seja maior que a média de preços de sua própria categoria.</w:t>
            </w:r>
          </w:p>
        </w:tc>
        <w:tc>
          <w:tcPr>
            <w:tcW w:type="dxa" w:w="232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A subconsulta deve usar o id_categoria do produto da consulta externa.</w:t>
            </w:r>
          </w:p>
        </w:tc>
      </w:tr>
      <w:tr>
        <w:tc>
          <w:tcPr>
            <w:tcW w:type="dxa" w:w="510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Subconsulta correlacionada</w:t>
            </w:r>
          </w:p>
        </w:tc>
        <w:tc>
          <w:tcPr>
            <w:tcW w:type="dxa" w:w="521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Liste os produtos cujo estoque seja maior que a média de estoque de sua própria categoria.</w:t>
            </w:r>
          </w:p>
        </w:tc>
        <w:tc>
          <w:tcPr>
            <w:tcW w:type="dxa" w:w="232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Compare p.estoque com AVG() da mesma categoria.</w:t>
            </w:r>
          </w:p>
        </w:tc>
      </w:tr>
      <w:tr>
        <w:tc>
          <w:tcPr>
            <w:tcW w:type="dxa" w:w="510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Subconsulta correlacionada</w:t>
            </w:r>
          </w:p>
        </w:tc>
        <w:tc>
          <w:tcPr>
            <w:tcW w:type="dxa" w:w="521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Liste os clientes cujo limite de crédito seja maior que a média de limite de crédito dos clientes do mesmo estado.</w:t>
            </w:r>
          </w:p>
        </w:tc>
        <w:tc>
          <w:tcPr>
            <w:tcW w:type="dxa" w:w="232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</w:tcPr>
          <w:p>
            <w:r>
              <w:t>A consulta interna deve depender do estado da linha externa.</w:t>
            </w:r>
          </w:p>
        </w:tc>
      </w:tr>
      <w:tr>
        <w:tc>
          <w:tcPr>
            <w:tcW w:type="dxa" w:w="510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Subconsulta correlacionada</w:t>
            </w:r>
          </w:p>
        </w:tc>
        <w:tc>
          <w:tcPr>
            <w:tcW w:type="dxa" w:w="5216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Liste, para cada categoria, o produto ou os produtos de maior preço daquela categoria.</w:t>
            </w:r>
          </w:p>
        </w:tc>
        <w:tc>
          <w:tcPr>
            <w:tcW w:type="dxa" w:w="2324"/>
            <w:tcMar>
              <w:top w:w="95" w:type="dxa"/>
              <w:start w:w="90" w:type="dxa"/>
              <w:bottom w:w="95" w:type="dxa"/>
              <w:end w:w="90" w:type="dxa"/>
            </w:tcMar>
            <w:vAlign w:val="top"/>
            <w:shd w:fill="F7F9FB"/>
          </w:tcPr>
          <w:p>
            <w:r>
              <w:t>Compare o preço externo com MAX(preco) calculado para a categoria correspondente.</w:t>
            </w:r>
          </w:p>
        </w:tc>
      </w:tr>
    </w:tbl>
    <w:p>
      <w:pPr>
        <w:spacing w:before="240"/>
      </w:pPr>
    </w:p>
    <w:p>
      <w:pPr>
        <w:pStyle w:val="Heading1"/>
        <w:keepNext/>
      </w:pPr>
      <w:r>
        <w:t>5. Observações para a resolução</w:t>
      </w:r>
    </w:p>
    <w:p>
      <w:pPr>
        <w:pStyle w:val="ListBullet"/>
      </w:pPr>
      <w:r>
        <w:t>Evite utilizar SELECT * quando somente algumas colunas forem necessárias.</w:t>
      </w:r>
    </w:p>
    <w:p>
      <w:pPr>
        <w:pStyle w:val="ListBullet"/>
      </w:pPr>
      <w:r>
        <w:t>Observe se a subconsulta precisa retornar um único valor ou várias linhas.</w:t>
      </w:r>
    </w:p>
    <w:p>
      <w:pPr>
        <w:pStyle w:val="ListBullet"/>
      </w:pPr>
      <w:r>
        <w:t>Em comparações com várias linhas, escolha conscientemente entre IN, EXISTS, ANY e ALL.</w:t>
      </w:r>
    </w:p>
    <w:p>
      <w:pPr>
        <w:pStyle w:val="ListBullet"/>
      </w:pPr>
      <w:r>
        <w:t>Em subconsultas correlacionadas, identifique qual coluna da consulta externa é necessária dentro da consulta interna.</w:t>
      </w:r>
    </w:p>
    <w:p>
      <w:pPr>
        <w:pStyle w:val="ListBullet"/>
      </w:pPr>
      <w:r>
        <w:t>Teste primeiro a subconsulta isoladamente sempre que isso ajudar a compreender o resultado retornado.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Disciplina de Banco de Dados • Exercícios de Subselects • PostgreSQL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before="80" w:after="120"/>
      <w:ind w:left="142" w:right="142"/>
      <w:shd w:fill="F3F6F8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Exercícios de Subselects com PostgreSQL</dc:title>
  <dc:subject>Banco de dados e exercícios de subconsultas até o slide 20</dc:subject>
  <dc:creator>Material didático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