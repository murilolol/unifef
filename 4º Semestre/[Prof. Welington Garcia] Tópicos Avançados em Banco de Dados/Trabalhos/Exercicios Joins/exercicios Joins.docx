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de Exercícios – JOINs no PostgreSQL</w:t>
      </w:r>
    </w:p>
    <w:p>
      <w:pPr>
        <w:jc w:val="center"/>
      </w:pPr>
      <w:r>
        <w:rPr>
          <w:b/>
          <w:sz w:val="22"/>
        </w:rPr>
        <w:t>10 exercícios selecionados • INNER JOIN • LEFT JOIN • múltiplas tabelas • agregações</w:t>
      </w:r>
    </w:p>
    <w:p>
      <w:r>
        <w:t>Objetivo: praticar relacionamentos entre tabelas utilizando JOINs no PostgreSQL. Execute primeiro o script do banco de dados apresentado ao final do documento.</w:t>
      </w:r>
    </w:p>
    <w:p>
      <w:pPr>
        <w:pStyle w:val="Heading1"/>
      </w:pPr>
      <w:r>
        <w:t>Estrutura utilizada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t>Tabela</w:t>
            </w:r>
          </w:p>
        </w:tc>
        <w:tc>
          <w:tcPr>
            <w:tcW w:type="dxa" w:w="4986"/>
            <w:vAlign w:val="center"/>
          </w:tcPr>
          <w:p>
            <w:r>
              <w:t>Finalidade</w:t>
            </w:r>
          </w:p>
        </w:tc>
      </w:tr>
      <w:tr>
        <w:tc>
          <w:tcPr>
            <w:tcW w:type="dxa" w:w="4986"/>
            <w:vAlign w:val="center"/>
          </w:tcPr>
          <w:p>
            <w:r>
              <w:t>clientes</w:t>
            </w:r>
          </w:p>
        </w:tc>
        <w:tc>
          <w:tcPr>
            <w:tcW w:type="dxa" w:w="4986"/>
            <w:vAlign w:val="center"/>
          </w:tcPr>
          <w:p>
            <w:r>
              <w:t>Cadastro de clientes</w:t>
            </w:r>
          </w:p>
        </w:tc>
      </w:tr>
      <w:tr>
        <w:tc>
          <w:tcPr>
            <w:tcW w:type="dxa" w:w="4986"/>
            <w:vAlign w:val="center"/>
          </w:tcPr>
          <w:p>
            <w:r>
              <w:t>vendedores</w:t>
            </w:r>
          </w:p>
        </w:tc>
        <w:tc>
          <w:tcPr>
            <w:tcW w:type="dxa" w:w="4986"/>
            <w:vAlign w:val="center"/>
          </w:tcPr>
          <w:p>
            <w:r>
              <w:t>Cadastro de vendedores</w:t>
            </w:r>
          </w:p>
        </w:tc>
      </w:tr>
      <w:tr>
        <w:tc>
          <w:tcPr>
            <w:tcW w:type="dxa" w:w="4986"/>
            <w:vAlign w:val="center"/>
          </w:tcPr>
          <w:p>
            <w:r>
              <w:t>categorias</w:t>
            </w:r>
          </w:p>
        </w:tc>
        <w:tc>
          <w:tcPr>
            <w:tcW w:type="dxa" w:w="4986"/>
            <w:vAlign w:val="center"/>
          </w:tcPr>
          <w:p>
            <w:r>
              <w:t>Categorias dos produtos</w:t>
            </w:r>
          </w:p>
        </w:tc>
      </w:tr>
      <w:tr>
        <w:tc>
          <w:tcPr>
            <w:tcW w:type="dxa" w:w="4986"/>
            <w:vAlign w:val="center"/>
          </w:tcPr>
          <w:p>
            <w:r>
              <w:t>produtos</w:t>
            </w:r>
          </w:p>
        </w:tc>
        <w:tc>
          <w:tcPr>
            <w:tcW w:type="dxa" w:w="4986"/>
            <w:vAlign w:val="center"/>
          </w:tcPr>
          <w:p>
            <w:r>
              <w:t>Produtos disponíveis</w:t>
            </w:r>
          </w:p>
        </w:tc>
      </w:tr>
      <w:tr>
        <w:tc>
          <w:tcPr>
            <w:tcW w:type="dxa" w:w="4986"/>
            <w:vAlign w:val="center"/>
          </w:tcPr>
          <w:p>
            <w:r>
              <w:t>pedidos</w:t>
            </w:r>
          </w:p>
        </w:tc>
        <w:tc>
          <w:tcPr>
            <w:tcW w:type="dxa" w:w="4986"/>
            <w:vAlign w:val="center"/>
          </w:tcPr>
          <w:p>
            <w:r>
              <w:t>Cabeçalho das vendas</w:t>
            </w:r>
          </w:p>
        </w:tc>
      </w:tr>
      <w:tr>
        <w:tc>
          <w:tcPr>
            <w:tcW w:type="dxa" w:w="4986"/>
            <w:vAlign w:val="center"/>
          </w:tcPr>
          <w:p>
            <w:r>
              <w:t>itens_pedido</w:t>
            </w:r>
          </w:p>
        </w:tc>
        <w:tc>
          <w:tcPr>
            <w:tcW w:type="dxa" w:w="4986"/>
            <w:vAlign w:val="center"/>
          </w:tcPr>
          <w:p>
            <w:r>
              <w:t>Produtos e quantidades de cada pedido</w:t>
            </w:r>
          </w:p>
        </w:tc>
      </w:tr>
    </w:tbl>
    <w:p>
      <w:pPr>
        <w:pStyle w:val="Heading1"/>
      </w:pPr>
      <w:r>
        <w:t>Exercícios</w:t>
      </w:r>
    </w:p>
    <w:p>
      <w:pPr>
        <w:pStyle w:val="Heading2"/>
      </w:pPr>
      <w:r>
        <w:t>1. Cliente e seus pedidos</w:t>
      </w:r>
    </w:p>
    <w:p>
      <w:pPr>
        <w:pStyle w:val="ListBullet"/>
      </w:pPr>
      <w:r>
        <w:t>Utilizando INNER JOIN, apresente o código do pedido, a data do pedido e o nome do cliente.</w:t>
      </w:r>
    </w:p>
    <w:p>
      <w:pPr>
        <w:pStyle w:val="ListBullet"/>
      </w:pPr>
      <w:r>
        <w:t>Ordene o resultado pelo código do pedido.</w:t>
      </w:r>
    </w:p>
    <w:p>
      <w:pPr>
        <w:pStyle w:val="Heading2"/>
      </w:pPr>
      <w:r>
        <w:t>2. Relatório completo dos itens vendidos</w:t>
      </w:r>
    </w:p>
    <w:p>
      <w:pPr>
        <w:pStyle w:val="ListBullet"/>
      </w:pPr>
      <w:r>
        <w:t>Apresente o código do pedido, o nome do cliente, o nome do produto, a quantidade e o preço unitário.</w:t>
      </w:r>
    </w:p>
    <w:p>
      <w:pPr>
        <w:pStyle w:val="ListBullet"/>
      </w:pPr>
      <w:r>
        <w:t>Será necessário relacionar as tabelas clientes, pedidos, itens_pedido e produtos.</w:t>
      </w:r>
    </w:p>
    <w:p>
      <w:pPr>
        <w:pStyle w:val="Heading2"/>
      </w:pPr>
      <w:r>
        <w:t>3. Clientes sem pedidos</w:t>
      </w:r>
    </w:p>
    <w:p>
      <w:pPr>
        <w:pStyle w:val="ListBullet"/>
      </w:pPr>
      <w:r>
        <w:t>Utilizando LEFT JOIN, liste somente os clientes que nunca realizaram pedidos.</w:t>
      </w:r>
    </w:p>
    <w:p>
      <w:pPr>
        <w:pStyle w:val="ListBullet"/>
      </w:pPr>
      <w:r>
        <w:t>Exiba o código e o nome do cliente.</w:t>
      </w:r>
    </w:p>
    <w:p>
      <w:pPr>
        <w:pStyle w:val="ListBullet"/>
      </w:pPr>
      <w:r>
        <w:t>Dica: verifique onde o código do pedido é NULL.</w:t>
      </w:r>
    </w:p>
    <w:p>
      <w:pPr>
        <w:pStyle w:val="Heading2"/>
      </w:pPr>
      <w:r>
        <w:t>4. Produtos nunca vendidos</w:t>
      </w:r>
    </w:p>
    <w:p>
      <w:pPr>
        <w:pStyle w:val="ListBullet"/>
      </w:pPr>
      <w:r>
        <w:t>Utilizando LEFT JOIN, liste os produtos que ainda não aparecem em nenhum item de pedido.</w:t>
      </w:r>
    </w:p>
    <w:p>
      <w:pPr>
        <w:pStyle w:val="ListBullet"/>
      </w:pPr>
      <w:r>
        <w:t>Exiba o código do produto, nome e preço.</w:t>
      </w:r>
    </w:p>
    <w:p>
      <w:pPr>
        <w:pStyle w:val="Heading2"/>
      </w:pPr>
      <w:r>
        <w:t>5. Quantidade de pedidos por cliente</w:t>
      </w:r>
    </w:p>
    <w:p>
      <w:pPr>
        <w:pStyle w:val="ListBullet"/>
      </w:pPr>
      <w:r>
        <w:t>Mostre o nome de cada cliente e a quantidade de pedidos realizados.</w:t>
      </w:r>
    </w:p>
    <w:p>
      <w:pPr>
        <w:pStyle w:val="ListBullet"/>
      </w:pPr>
      <w:r>
        <w:t>Todos os clientes devem aparecer, inclusive os que possuem zero pedidos.</w:t>
      </w:r>
    </w:p>
    <w:p>
      <w:pPr>
        <w:pStyle w:val="ListBullet"/>
      </w:pPr>
      <w:r>
        <w:t>Utilize LEFT JOIN, COUNT() e GROUP BY.</w:t>
      </w:r>
    </w:p>
    <w:p>
      <w:pPr>
        <w:pStyle w:val="Heading2"/>
      </w:pPr>
      <w:r>
        <w:t>6. Faturamento por produto</w:t>
      </w:r>
    </w:p>
    <w:p>
      <w:pPr>
        <w:pStyle w:val="ListBullet"/>
      </w:pPr>
      <w:r>
        <w:t>Calcule quanto cada produto gerou em vendas.</w:t>
      </w:r>
    </w:p>
    <w:p>
      <w:pPr>
        <w:pStyle w:val="ListBullet"/>
      </w:pPr>
      <w:r>
        <w:t>O valor de cada item é quantidade × preco_unitario.</w:t>
      </w:r>
    </w:p>
    <w:p>
      <w:pPr>
        <w:pStyle w:val="ListBullet"/>
      </w:pPr>
      <w:r>
        <w:t>Exiba produto e faturamento total, ordenando do maior para o menor.</w:t>
      </w:r>
    </w:p>
    <w:p>
      <w:pPr>
        <w:pStyle w:val="Heading2"/>
      </w:pPr>
      <w:r>
        <w:t>7. Total de cada pedido</w:t>
      </w:r>
    </w:p>
    <w:p>
      <w:pPr>
        <w:pStyle w:val="ListBullet"/>
      </w:pPr>
      <w:r>
        <w:t>Calcule o valor total de cada pedido somando os subtotais de seus itens.</w:t>
      </w:r>
    </w:p>
    <w:p>
      <w:pPr>
        <w:pStyle w:val="ListBullet"/>
      </w:pPr>
      <w:r>
        <w:t>Exiba código do pedido, data, nome do cliente e valor total.</w:t>
      </w:r>
    </w:p>
    <w:p>
      <w:pPr>
        <w:pStyle w:val="Heading2"/>
      </w:pPr>
      <w:r>
        <w:t>8. Produtos vendidos para clientes de São Paulo</w:t>
      </w:r>
    </w:p>
    <w:p>
      <w:pPr>
        <w:pStyle w:val="ListBullet"/>
      </w:pPr>
      <w:r>
        <w:t>Liste os produtos vendidos para clientes cuja cidade seja São Paulo.</w:t>
      </w:r>
    </w:p>
    <w:p>
      <w:pPr>
        <w:pStyle w:val="ListBullet"/>
      </w:pPr>
      <w:r>
        <w:t>Exiba cliente, cidade, produto e quantidade comprada.</w:t>
      </w:r>
    </w:p>
    <w:p>
      <w:pPr>
        <w:pStyle w:val="ListBullet"/>
      </w:pPr>
      <w:r>
        <w:t>Utilize os JOINs necessários entre clientes, pedidos, itens_pedido e produtos.</w:t>
      </w:r>
    </w:p>
    <w:p>
      <w:pPr>
        <w:pStyle w:val="Heading2"/>
      </w:pPr>
      <w:r>
        <w:t>9. Faturamento por vendedor</w:t>
      </w:r>
    </w:p>
    <w:p>
      <w:pPr>
        <w:pStyle w:val="ListBullet"/>
      </w:pPr>
      <w:r>
        <w:t>Mostre o nome do vendedor e seu faturamento total.</w:t>
      </w:r>
    </w:p>
    <w:p>
      <w:pPr>
        <w:pStyle w:val="ListBullet"/>
      </w:pPr>
      <w:r>
        <w:t>O faturamento deverá considerar todos os itens dos pedidos atendidos pelo vendedor.</w:t>
      </w:r>
    </w:p>
    <w:p>
      <w:pPr>
        <w:pStyle w:val="ListBullet"/>
      </w:pPr>
      <w:r>
        <w:t>Todos os vendedores devem aparecer; quando não houver venda, o faturamento deverá ser apresentado como 0.</w:t>
      </w:r>
    </w:p>
    <w:p>
      <w:pPr>
        <w:pStyle w:val="ListBullet"/>
      </w:pPr>
      <w:r>
        <w:t>Dica: COALESCE() pode ser utilizado.</w:t>
      </w:r>
    </w:p>
    <w:p>
      <w:pPr>
        <w:pStyle w:val="Heading2"/>
      </w:pPr>
      <w:r>
        <w:t>10. Desafio – relatório geral de vendas</w:t>
      </w:r>
    </w:p>
    <w:p>
      <w:pPr>
        <w:pStyle w:val="ListBullet"/>
      </w:pPr>
      <w:r>
        <w:t>Monte uma consulta que apresente: pedido, data, cliente, cidade, estado, vendedor, produto, categoria, quantidade, preço unitário e subtotal.</w:t>
      </w:r>
    </w:p>
    <w:p>
      <w:pPr>
        <w:pStyle w:val="ListBullet"/>
      </w:pPr>
      <w:r>
        <w:t>O subtotal deve ser calculado por quantidade × preco_unitario.</w:t>
      </w:r>
    </w:p>
    <w:p>
      <w:pPr>
        <w:pStyle w:val="ListBullet"/>
      </w:pPr>
      <w:r>
        <w:t>Ordene o resultado por código do pedido e nome do produto.</w:t>
      </w:r>
    </w:p>
    <w:p>
      <w:r>
        <w:br w:type="page"/>
      </w:r>
    </w:p>
    <w:p>
      <w:pPr>
        <w:pStyle w:val="Heading1"/>
      </w:pPr>
      <w:r>
        <w:t>Script SQL para criar o banco de apoio</w:t>
      </w:r>
    </w:p>
    <w:p>
      <w:r>
        <w:t>No PostgreSQL, crie um banco chamado loja_joins. Em seguida, conecte-se a ele e execute o restante do script.</w:t>
      </w:r>
    </w:p>
    <w:p>
      <w:pPr>
        <w:pStyle w:val="SQLCode"/>
      </w:pPr>
      <w:r>
        <w:t>-- =========================================================</w:t>
      </w:r>
    </w:p>
    <w:p>
      <w:pPr>
        <w:pStyle w:val="SQLCode"/>
      </w:pPr>
      <w:r>
        <w:t>-- BANCO DE DADOS PARA PRÁTICA DE JOINS</w:t>
      </w:r>
    </w:p>
    <w:p>
      <w:pPr>
        <w:pStyle w:val="SQLCode"/>
      </w:pPr>
      <w:r>
        <w:t>-- PostgreSQL</w:t>
      </w:r>
    </w:p>
    <w:p>
      <w:pPr>
        <w:pStyle w:val="SQLCode"/>
      </w:pPr>
      <w:r>
        <w:t>-- =========================================================</w:t>
      </w:r>
    </w:p>
    <w:p>
      <w:pPr>
        <w:pStyle w:val="SQLCode"/>
      </w:pPr>
      <w:r/>
    </w:p>
    <w:p>
      <w:pPr>
        <w:pStyle w:val="SQLCode"/>
      </w:pPr>
      <w:r>
        <w:t>CREATE DATABASE loja_joins;</w:t>
      </w:r>
    </w:p>
    <w:p>
      <w:pPr>
        <w:pStyle w:val="SQLCode"/>
      </w:pPr>
      <w:r/>
    </w:p>
    <w:p>
      <w:pPr>
        <w:pStyle w:val="SQLCode"/>
      </w:pPr>
      <w:r>
        <w:t>-- Após criar o banco, conecte-se ao banco loja_joins</w:t>
      </w:r>
    </w:p>
    <w:p>
      <w:pPr>
        <w:pStyle w:val="SQLCode"/>
      </w:pPr>
      <w:r>
        <w:t>-- e execute os comandos abaixo.</w:t>
      </w:r>
    </w:p>
    <w:p>
      <w:pPr>
        <w:pStyle w:val="SQLCode"/>
      </w:pPr>
      <w:r/>
    </w:p>
    <w:p>
      <w:pPr>
        <w:pStyle w:val="SQLCode"/>
      </w:pPr>
      <w:r>
        <w:t>CREATE TABLE clientes (</w:t>
      </w:r>
    </w:p>
    <w:p>
      <w:pPr>
        <w:pStyle w:val="SQLCode"/>
      </w:pPr>
      <w:r>
        <w:t xml:space="preserve">    id_cliente SERIAL PRIMARY KEY,</w:t>
      </w:r>
    </w:p>
    <w:p>
      <w:pPr>
        <w:pStyle w:val="SQLCode"/>
      </w:pPr>
      <w:r>
        <w:t xml:space="preserve">    nome VARCHAR(100) NOT NULL,</w:t>
      </w:r>
    </w:p>
    <w:p>
      <w:pPr>
        <w:pStyle w:val="SQLCode"/>
      </w:pPr>
      <w:r>
        <w:t xml:space="preserve">    cidade VARCHAR(100),</w:t>
      </w:r>
    </w:p>
    <w:p>
      <w:pPr>
        <w:pStyle w:val="SQLCode"/>
      </w:pPr>
      <w:r>
        <w:t xml:space="preserve">    estado CHAR(2)</w:t>
      </w:r>
    </w:p>
    <w:p>
      <w:pPr>
        <w:pStyle w:val="SQLCode"/>
      </w:pPr>
      <w:r>
        <w:t>);</w:t>
      </w:r>
    </w:p>
    <w:p>
      <w:pPr>
        <w:pStyle w:val="SQLCode"/>
      </w:pPr>
      <w:r/>
    </w:p>
    <w:p>
      <w:pPr>
        <w:pStyle w:val="SQLCode"/>
      </w:pPr>
      <w:r>
        <w:t>CREATE TABLE vendedores (</w:t>
      </w:r>
    </w:p>
    <w:p>
      <w:pPr>
        <w:pStyle w:val="SQLCode"/>
      </w:pPr>
      <w:r>
        <w:t xml:space="preserve">    id_vendedor SERIAL PRIMARY KEY,</w:t>
      </w:r>
    </w:p>
    <w:p>
      <w:pPr>
        <w:pStyle w:val="SQLCode"/>
      </w:pPr>
      <w:r>
        <w:t xml:space="preserve">    nome VARCHAR(100) NOT NULL,</w:t>
      </w:r>
    </w:p>
    <w:p>
      <w:pPr>
        <w:pStyle w:val="SQLCode"/>
      </w:pPr>
      <w:r>
        <w:t xml:space="preserve">    salario NUMERIC(10,2)</w:t>
      </w:r>
    </w:p>
    <w:p>
      <w:pPr>
        <w:pStyle w:val="SQLCode"/>
      </w:pPr>
      <w:r>
        <w:t>);</w:t>
      </w:r>
    </w:p>
    <w:p>
      <w:pPr>
        <w:pStyle w:val="SQLCode"/>
      </w:pPr>
      <w:r/>
    </w:p>
    <w:p>
      <w:pPr>
        <w:pStyle w:val="SQLCode"/>
      </w:pPr>
      <w:r>
        <w:t>CREATE TABLE categorias (</w:t>
      </w:r>
    </w:p>
    <w:p>
      <w:pPr>
        <w:pStyle w:val="SQLCode"/>
      </w:pPr>
      <w:r>
        <w:t xml:space="preserve">    id_categoria SERIAL PRIMARY KEY,</w:t>
      </w:r>
    </w:p>
    <w:p>
      <w:pPr>
        <w:pStyle w:val="SQLCode"/>
      </w:pPr>
      <w:r>
        <w:t xml:space="preserve">    nome VARCHAR(100) NOT NULL</w:t>
      </w:r>
    </w:p>
    <w:p>
      <w:pPr>
        <w:pStyle w:val="SQLCode"/>
      </w:pPr>
      <w:r>
        <w:t>);</w:t>
      </w:r>
    </w:p>
    <w:p>
      <w:pPr>
        <w:pStyle w:val="SQLCode"/>
      </w:pPr>
      <w:r/>
    </w:p>
    <w:p>
      <w:pPr>
        <w:pStyle w:val="SQLCode"/>
      </w:pPr>
      <w:r>
        <w:t>CREATE TABLE produtos (</w:t>
      </w:r>
    </w:p>
    <w:p>
      <w:pPr>
        <w:pStyle w:val="SQLCode"/>
      </w:pPr>
      <w:r>
        <w:t xml:space="preserve">    id_produto SERIAL PRIMARY KEY,</w:t>
      </w:r>
    </w:p>
    <w:p>
      <w:pPr>
        <w:pStyle w:val="SQLCode"/>
      </w:pPr>
      <w:r>
        <w:t xml:space="preserve">    nome VARCHAR(100) NOT NULL,</w:t>
      </w:r>
    </w:p>
    <w:p>
      <w:pPr>
        <w:pStyle w:val="SQLCode"/>
      </w:pPr>
      <w:r>
        <w:t xml:space="preserve">    preco NUMERIC(10,2) NOT NULL,</w:t>
      </w:r>
    </w:p>
    <w:p>
      <w:pPr>
        <w:pStyle w:val="SQLCode"/>
      </w:pPr>
      <w:r>
        <w:t xml:space="preserve">    id_categoria INTEGER,</w:t>
      </w:r>
    </w:p>
    <w:p>
      <w:pPr>
        <w:pStyle w:val="SQLCode"/>
      </w:pPr>
      <w:r>
        <w:t xml:space="preserve">    CONSTRAINT fk_produto_categoria</w:t>
      </w:r>
    </w:p>
    <w:p>
      <w:pPr>
        <w:pStyle w:val="SQLCode"/>
      </w:pPr>
      <w:r>
        <w:t xml:space="preserve">        FOREIGN KEY (id_categoria)</w:t>
      </w:r>
    </w:p>
    <w:p>
      <w:pPr>
        <w:pStyle w:val="SQLCode"/>
      </w:pPr>
      <w:r>
        <w:t xml:space="preserve">        REFERENCES categorias(id_categoria)</w:t>
      </w:r>
    </w:p>
    <w:p>
      <w:pPr>
        <w:pStyle w:val="SQLCode"/>
      </w:pPr>
      <w:r>
        <w:t>);</w:t>
      </w:r>
    </w:p>
    <w:p>
      <w:pPr>
        <w:pStyle w:val="SQLCode"/>
      </w:pPr>
      <w:r/>
    </w:p>
    <w:p>
      <w:pPr>
        <w:pStyle w:val="SQLCode"/>
      </w:pPr>
      <w:r>
        <w:t>CREATE TABLE pedidos (</w:t>
      </w:r>
    </w:p>
    <w:p>
      <w:pPr>
        <w:pStyle w:val="SQLCode"/>
      </w:pPr>
      <w:r>
        <w:t xml:space="preserve">    id_pedido SERIAL PRIMARY KEY,</w:t>
      </w:r>
    </w:p>
    <w:p>
      <w:pPr>
        <w:pStyle w:val="SQLCode"/>
      </w:pPr>
      <w:r>
        <w:t xml:space="preserve">    data_pedido DATE NOT NULL,</w:t>
      </w:r>
    </w:p>
    <w:p>
      <w:pPr>
        <w:pStyle w:val="SQLCode"/>
      </w:pPr>
      <w:r>
        <w:t xml:space="preserve">    id_cliente INTEGER,</w:t>
      </w:r>
    </w:p>
    <w:p>
      <w:pPr>
        <w:pStyle w:val="SQLCode"/>
      </w:pPr>
      <w:r>
        <w:t xml:space="preserve">    id_vendedor INTEGER,</w:t>
      </w:r>
    </w:p>
    <w:p>
      <w:pPr>
        <w:pStyle w:val="SQLCode"/>
      </w:pPr>
      <w:r>
        <w:t xml:space="preserve">    CONSTRAINT fk_pedido_cliente</w:t>
      </w:r>
    </w:p>
    <w:p>
      <w:pPr>
        <w:pStyle w:val="SQLCode"/>
      </w:pPr>
      <w:r>
        <w:t xml:space="preserve">        FOREIGN KEY (id_cliente)</w:t>
      </w:r>
    </w:p>
    <w:p>
      <w:pPr>
        <w:pStyle w:val="SQLCode"/>
      </w:pPr>
      <w:r>
        <w:t xml:space="preserve">        REFERENCES clientes(id_cliente),</w:t>
      </w:r>
    </w:p>
    <w:p>
      <w:pPr>
        <w:pStyle w:val="SQLCode"/>
      </w:pPr>
      <w:r>
        <w:t xml:space="preserve">    CONSTRAINT fk_pedido_vendedor</w:t>
      </w:r>
    </w:p>
    <w:p>
      <w:pPr>
        <w:pStyle w:val="SQLCode"/>
      </w:pPr>
      <w:r>
        <w:t xml:space="preserve">        FOREIGN KEY (id_vendedor)</w:t>
      </w:r>
    </w:p>
    <w:p>
      <w:pPr>
        <w:pStyle w:val="SQLCode"/>
      </w:pPr>
      <w:r>
        <w:t xml:space="preserve">        REFERENCES vendedores(id_vendedor)</w:t>
      </w:r>
    </w:p>
    <w:p>
      <w:pPr>
        <w:pStyle w:val="SQLCode"/>
      </w:pPr>
      <w:r>
        <w:t>);</w:t>
      </w:r>
    </w:p>
    <w:p>
      <w:pPr>
        <w:pStyle w:val="SQLCode"/>
      </w:pPr>
      <w:r/>
    </w:p>
    <w:p>
      <w:pPr>
        <w:pStyle w:val="SQLCode"/>
      </w:pPr>
      <w:r>
        <w:t>CREATE TABLE itens_pedido (</w:t>
      </w:r>
    </w:p>
    <w:p>
      <w:pPr>
        <w:pStyle w:val="SQLCode"/>
      </w:pPr>
      <w:r>
        <w:t xml:space="preserve">    id_item SERIAL PRIMARY KEY,</w:t>
      </w:r>
    </w:p>
    <w:p>
      <w:pPr>
        <w:pStyle w:val="SQLCode"/>
      </w:pPr>
      <w:r>
        <w:t xml:space="preserve">    id_pedido INTEGER NOT NULL,</w:t>
      </w:r>
    </w:p>
    <w:p>
      <w:pPr>
        <w:pStyle w:val="SQLCode"/>
      </w:pPr>
      <w:r>
        <w:t xml:space="preserve">    id_produto INTEGER NOT NULL,</w:t>
      </w:r>
    </w:p>
    <w:p>
      <w:pPr>
        <w:pStyle w:val="SQLCode"/>
      </w:pPr>
      <w:r>
        <w:t xml:space="preserve">    quantidade INTEGER NOT NULL,</w:t>
      </w:r>
    </w:p>
    <w:p>
      <w:pPr>
        <w:pStyle w:val="SQLCode"/>
      </w:pPr>
      <w:r>
        <w:t xml:space="preserve">    preco_unitario NUMERIC(10,2) NOT NULL,</w:t>
      </w:r>
    </w:p>
    <w:p>
      <w:pPr>
        <w:pStyle w:val="SQLCode"/>
      </w:pPr>
      <w:r>
        <w:t xml:space="preserve">    CONSTRAINT fk_item_pedido</w:t>
      </w:r>
    </w:p>
    <w:p>
      <w:pPr>
        <w:pStyle w:val="SQLCode"/>
      </w:pPr>
      <w:r>
        <w:t xml:space="preserve">        FOREIGN KEY (id_pedido)</w:t>
      </w:r>
    </w:p>
    <w:p>
      <w:pPr>
        <w:pStyle w:val="SQLCode"/>
      </w:pPr>
      <w:r>
        <w:t xml:space="preserve">        REFERENCES pedidos(id_pedido),</w:t>
      </w:r>
    </w:p>
    <w:p>
      <w:pPr>
        <w:pStyle w:val="SQLCode"/>
      </w:pPr>
      <w:r>
        <w:t xml:space="preserve">    CONSTRAINT fk_item_produto</w:t>
      </w:r>
    </w:p>
    <w:p>
      <w:pPr>
        <w:pStyle w:val="SQLCode"/>
      </w:pPr>
      <w:r>
        <w:t xml:space="preserve">        FOREIGN KEY (id_produto)</w:t>
      </w:r>
    </w:p>
    <w:p>
      <w:pPr>
        <w:pStyle w:val="SQLCode"/>
      </w:pPr>
      <w:r>
        <w:t xml:space="preserve">        REFERENCES produtos(id_produto)</w:t>
      </w:r>
    </w:p>
    <w:p>
      <w:pPr>
        <w:pStyle w:val="SQLCode"/>
      </w:pPr>
      <w:r>
        <w:t>);</w:t>
      </w:r>
    </w:p>
    <w:p>
      <w:pPr>
        <w:pStyle w:val="SQLCode"/>
      </w:pPr>
      <w:r/>
    </w:p>
    <w:p>
      <w:pPr>
        <w:pStyle w:val="SQLCode"/>
      </w:pPr>
      <w:r>
        <w:t>INSERT INTO clientes (nome, cidade, estado) VALUES</w:t>
      </w:r>
    </w:p>
    <w:p>
      <w:pPr>
        <w:pStyle w:val="SQLCode"/>
      </w:pPr>
      <w:r>
        <w:t>('Ana Silva', 'São Paulo', 'SP'),</w:t>
      </w:r>
    </w:p>
    <w:p>
      <w:pPr>
        <w:pStyle w:val="SQLCode"/>
      </w:pPr>
      <w:r>
        <w:t>('Bruno Souza', 'Campinas', 'SP'),</w:t>
      </w:r>
    </w:p>
    <w:p>
      <w:pPr>
        <w:pStyle w:val="SQLCode"/>
      </w:pPr>
      <w:r>
        <w:t>('Carla Mendes', 'Belo Horizonte', 'MG'),</w:t>
      </w:r>
    </w:p>
    <w:p>
      <w:pPr>
        <w:pStyle w:val="SQLCode"/>
      </w:pPr>
      <w:r>
        <w:t>('Daniel Oliveira', 'Rio de Janeiro', 'RJ'),</w:t>
      </w:r>
    </w:p>
    <w:p>
      <w:pPr>
        <w:pStyle w:val="SQLCode"/>
      </w:pPr>
      <w:r>
        <w:t>('Eduardo Santos', 'Curitiba', 'PR'),</w:t>
      </w:r>
    </w:p>
    <w:p>
      <w:pPr>
        <w:pStyle w:val="SQLCode"/>
      </w:pPr>
      <w:r>
        <w:t>('Fernanda Lima', 'Florianópolis', 'SC'),</w:t>
      </w:r>
    </w:p>
    <w:p>
      <w:pPr>
        <w:pStyle w:val="SQLCode"/>
      </w:pPr>
      <w:r>
        <w:t>('Gabriel Costa', 'São Paulo', 'SP'),</w:t>
      </w:r>
    </w:p>
    <w:p>
      <w:pPr>
        <w:pStyle w:val="SQLCode"/>
      </w:pPr>
      <w:r>
        <w:t>('Helena Rocha', 'Salvador', 'BA'),</w:t>
      </w:r>
    </w:p>
    <w:p>
      <w:pPr>
        <w:pStyle w:val="SQLCode"/>
      </w:pPr>
      <w:r>
        <w:t>('Igor Martins', 'Vitória', 'ES'),</w:t>
      </w:r>
    </w:p>
    <w:p>
      <w:pPr>
        <w:pStyle w:val="SQLCode"/>
      </w:pPr>
      <w:r>
        <w:t>('Juliana Alves', 'Goiânia', 'GO');</w:t>
      </w:r>
    </w:p>
    <w:p>
      <w:pPr>
        <w:pStyle w:val="SQLCode"/>
      </w:pPr>
      <w:r/>
    </w:p>
    <w:p>
      <w:pPr>
        <w:pStyle w:val="SQLCode"/>
      </w:pPr>
      <w:r>
        <w:t>INSERT INTO vendedores (nome, salario) VALUES</w:t>
      </w:r>
    </w:p>
    <w:p>
      <w:pPr>
        <w:pStyle w:val="SQLCode"/>
      </w:pPr>
      <w:r>
        <w:t>('Carlos Ferreira', 3500.00),</w:t>
      </w:r>
    </w:p>
    <w:p>
      <w:pPr>
        <w:pStyle w:val="SQLCode"/>
      </w:pPr>
      <w:r>
        <w:t>('Mariana Lopes', 4200.00),</w:t>
      </w:r>
    </w:p>
    <w:p>
      <w:pPr>
        <w:pStyle w:val="SQLCode"/>
      </w:pPr>
      <w:r>
        <w:t>('Pedro Almeida', 3800.00),</w:t>
      </w:r>
    </w:p>
    <w:p>
      <w:pPr>
        <w:pStyle w:val="SQLCode"/>
      </w:pPr>
      <w:r>
        <w:t>('Renata Gomes', 4500.00),</w:t>
      </w:r>
    </w:p>
    <w:p>
      <w:pPr>
        <w:pStyle w:val="SQLCode"/>
      </w:pPr>
      <w:r>
        <w:t>('Lucas Ribeiro', 3200.00);</w:t>
      </w:r>
    </w:p>
    <w:p>
      <w:pPr>
        <w:pStyle w:val="SQLCode"/>
      </w:pPr>
      <w:r/>
    </w:p>
    <w:p>
      <w:pPr>
        <w:pStyle w:val="SQLCode"/>
      </w:pPr>
      <w:r>
        <w:t>INSERT INTO categorias (nome) VALUES</w:t>
      </w:r>
    </w:p>
    <w:p>
      <w:pPr>
        <w:pStyle w:val="SQLCode"/>
      </w:pPr>
      <w:r>
        <w:t>('Informática'),</w:t>
      </w:r>
    </w:p>
    <w:p>
      <w:pPr>
        <w:pStyle w:val="SQLCode"/>
      </w:pPr>
      <w:r>
        <w:t>('Periféricos'),</w:t>
      </w:r>
    </w:p>
    <w:p>
      <w:pPr>
        <w:pStyle w:val="SQLCode"/>
      </w:pPr>
      <w:r>
        <w:t>('Escritório'),</w:t>
      </w:r>
    </w:p>
    <w:p>
      <w:pPr>
        <w:pStyle w:val="SQLCode"/>
      </w:pPr>
      <w:r>
        <w:t>('Eletrônicos'),</w:t>
      </w:r>
    </w:p>
    <w:p>
      <w:pPr>
        <w:pStyle w:val="SQLCode"/>
      </w:pPr>
      <w:r>
        <w:t>('Acessórios'),</w:t>
      </w:r>
    </w:p>
    <w:p>
      <w:pPr>
        <w:pStyle w:val="SQLCode"/>
      </w:pPr>
      <w:r>
        <w:t>('Games');</w:t>
      </w:r>
    </w:p>
    <w:p>
      <w:pPr>
        <w:pStyle w:val="SQLCode"/>
      </w:pPr>
      <w:r/>
    </w:p>
    <w:p>
      <w:pPr>
        <w:pStyle w:val="SQLCode"/>
      </w:pPr>
      <w:r>
        <w:t>INSERT INTO produtos (nome, preco, id_categoria) VALUES</w:t>
      </w:r>
    </w:p>
    <w:p>
      <w:pPr>
        <w:pStyle w:val="SQLCode"/>
      </w:pPr>
      <w:r>
        <w:t>('Notebook Dell', 4500.00, 1),</w:t>
      </w:r>
    </w:p>
    <w:p>
      <w:pPr>
        <w:pStyle w:val="SQLCode"/>
      </w:pPr>
      <w:r>
        <w:t>('Notebook Lenovo', 3800.00, 1),</w:t>
      </w:r>
    </w:p>
    <w:p>
      <w:pPr>
        <w:pStyle w:val="SQLCode"/>
      </w:pPr>
      <w:r>
        <w:t>('Monitor 24 polegadas', 899.90, 1),</w:t>
      </w:r>
    </w:p>
    <w:p>
      <w:pPr>
        <w:pStyle w:val="SQLCode"/>
      </w:pPr>
      <w:r>
        <w:t>('Teclado Mecânico', 350.00, 2),</w:t>
      </w:r>
    </w:p>
    <w:p>
      <w:pPr>
        <w:pStyle w:val="SQLCode"/>
      </w:pPr>
      <w:r>
        <w:t>('Mouse Gamer', 180.00, 2),</w:t>
      </w:r>
    </w:p>
    <w:p>
      <w:pPr>
        <w:pStyle w:val="SQLCode"/>
      </w:pPr>
      <w:r>
        <w:t>('Headset USB', 290.00, 2),</w:t>
      </w:r>
    </w:p>
    <w:p>
      <w:pPr>
        <w:pStyle w:val="SQLCode"/>
      </w:pPr>
      <w:r>
        <w:t>('Cadeira Escritório', 1200.00, 3),</w:t>
      </w:r>
    </w:p>
    <w:p>
      <w:pPr>
        <w:pStyle w:val="SQLCode"/>
      </w:pPr>
      <w:r>
        <w:t>('Mesa Escritório', 950.00, 3),</w:t>
      </w:r>
    </w:p>
    <w:p>
      <w:pPr>
        <w:pStyle w:val="SQLCode"/>
      </w:pPr>
      <w:r>
        <w:t>('Smartphone Samsung', 2200.00, 4),</w:t>
      </w:r>
    </w:p>
    <w:p>
      <w:pPr>
        <w:pStyle w:val="SQLCode"/>
      </w:pPr>
      <w:r>
        <w:t>('Smart TV 50', 2800.00, 4),</w:t>
      </w:r>
    </w:p>
    <w:p>
      <w:pPr>
        <w:pStyle w:val="SQLCode"/>
      </w:pPr>
      <w:r>
        <w:t>('Cabo HDMI', 45.00, 5),</w:t>
      </w:r>
    </w:p>
    <w:p>
      <w:pPr>
        <w:pStyle w:val="SQLCode"/>
      </w:pPr>
      <w:r>
        <w:t>('Suporte Notebook', 120.00, 5),</w:t>
      </w:r>
    </w:p>
    <w:p>
      <w:pPr>
        <w:pStyle w:val="SQLCode"/>
      </w:pPr>
      <w:r>
        <w:t>('Webcam Full HD', 230.00, 2),</w:t>
      </w:r>
    </w:p>
    <w:p>
      <w:pPr>
        <w:pStyle w:val="SQLCode"/>
      </w:pPr>
      <w:r>
        <w:t>('Impressora Laser', 1600.00, 3);</w:t>
      </w:r>
    </w:p>
    <w:p>
      <w:pPr>
        <w:pStyle w:val="SQLCode"/>
      </w:pPr>
      <w:r/>
    </w:p>
    <w:p>
      <w:pPr>
        <w:pStyle w:val="SQLCode"/>
      </w:pPr>
      <w:r>
        <w:t>INSERT INTO pedidos (data_pedido, id_cliente, id_vendedor) VALUES</w:t>
      </w:r>
    </w:p>
    <w:p>
      <w:pPr>
        <w:pStyle w:val="SQLCode"/>
      </w:pPr>
      <w:r>
        <w:t>('2026-08-01', 1, 1),</w:t>
      </w:r>
    </w:p>
    <w:p>
      <w:pPr>
        <w:pStyle w:val="SQLCode"/>
      </w:pPr>
      <w:r>
        <w:t>('2026-08-01', 2, 2),</w:t>
      </w:r>
    </w:p>
    <w:p>
      <w:pPr>
        <w:pStyle w:val="SQLCode"/>
      </w:pPr>
      <w:r>
        <w:t>('2026-08-02', 3, 1),</w:t>
      </w:r>
    </w:p>
    <w:p>
      <w:pPr>
        <w:pStyle w:val="SQLCode"/>
      </w:pPr>
      <w:r>
        <w:t>('2026-08-03', 1, 3),</w:t>
      </w:r>
    </w:p>
    <w:p>
      <w:pPr>
        <w:pStyle w:val="SQLCode"/>
      </w:pPr>
      <w:r>
        <w:t>('2026-08-03', 4, 2),</w:t>
      </w:r>
    </w:p>
    <w:p>
      <w:pPr>
        <w:pStyle w:val="SQLCode"/>
      </w:pPr>
      <w:r>
        <w:t>('2026-08-04', 5, 4),</w:t>
      </w:r>
    </w:p>
    <w:p>
      <w:pPr>
        <w:pStyle w:val="SQLCode"/>
      </w:pPr>
      <w:r>
        <w:t>('2026-08-05', 6, 1),</w:t>
      </w:r>
    </w:p>
    <w:p>
      <w:pPr>
        <w:pStyle w:val="SQLCode"/>
      </w:pPr>
      <w:r>
        <w:t>('2026-08-05', 2, 3),</w:t>
      </w:r>
    </w:p>
    <w:p>
      <w:pPr>
        <w:pStyle w:val="SQLCode"/>
      </w:pPr>
      <w:r>
        <w:t>('2026-08-06', 7, 4),</w:t>
      </w:r>
    </w:p>
    <w:p>
      <w:pPr>
        <w:pStyle w:val="SQLCode"/>
      </w:pPr>
      <w:r>
        <w:t>('2026-08-07', 3, 2),</w:t>
      </w:r>
    </w:p>
    <w:p>
      <w:pPr>
        <w:pStyle w:val="SQLCode"/>
      </w:pPr>
      <w:r>
        <w:t>('2026-08-08', 8, 1),</w:t>
      </w:r>
    </w:p>
    <w:p>
      <w:pPr>
        <w:pStyle w:val="SQLCode"/>
      </w:pPr>
      <w:r>
        <w:t>('2026-08-09', 1, 4);</w:t>
      </w:r>
    </w:p>
    <w:p>
      <w:pPr>
        <w:pStyle w:val="SQLCode"/>
      </w:pPr>
      <w:r/>
    </w:p>
    <w:p>
      <w:pPr>
        <w:pStyle w:val="SQLCode"/>
      </w:pPr>
      <w:r>
        <w:t>INSERT INTO itens_pedido</w:t>
      </w:r>
    </w:p>
    <w:p>
      <w:pPr>
        <w:pStyle w:val="SQLCode"/>
      </w:pPr>
      <w:r>
        <w:t>(id_pedido, id_produto, quantidade, preco_unitario) VALUES</w:t>
      </w:r>
    </w:p>
    <w:p>
      <w:pPr>
        <w:pStyle w:val="SQLCode"/>
      </w:pPr>
      <w:r>
        <w:t>(1, 1, 1, 4500.00),</w:t>
      </w:r>
    </w:p>
    <w:p>
      <w:pPr>
        <w:pStyle w:val="SQLCode"/>
      </w:pPr>
      <w:r>
        <w:t>(1, 5, 1, 180.00),</w:t>
      </w:r>
    </w:p>
    <w:p>
      <w:pPr>
        <w:pStyle w:val="SQLCode"/>
      </w:pPr>
      <w:r>
        <w:t>(2, 4, 1, 350.00),</w:t>
      </w:r>
    </w:p>
    <w:p>
      <w:pPr>
        <w:pStyle w:val="SQLCode"/>
      </w:pPr>
      <w:r>
        <w:t>(2, 5, 2, 180.00),</w:t>
      </w:r>
    </w:p>
    <w:p>
      <w:pPr>
        <w:pStyle w:val="SQLCode"/>
      </w:pPr>
      <w:r>
        <w:t>(3, 7, 1, 1200.00),</w:t>
      </w:r>
    </w:p>
    <w:p>
      <w:pPr>
        <w:pStyle w:val="SQLCode"/>
      </w:pPr>
      <w:r>
        <w:t>(3, 8, 1, 950.00),</w:t>
      </w:r>
    </w:p>
    <w:p>
      <w:pPr>
        <w:pStyle w:val="SQLCode"/>
      </w:pPr>
      <w:r>
        <w:t>(4, 3, 2, 899.90),</w:t>
      </w:r>
    </w:p>
    <w:p>
      <w:pPr>
        <w:pStyle w:val="SQLCode"/>
      </w:pPr>
      <w:r>
        <w:t>(4, 6, 1, 290.00),</w:t>
      </w:r>
    </w:p>
    <w:p>
      <w:pPr>
        <w:pStyle w:val="SQLCode"/>
      </w:pPr>
      <w:r>
        <w:t>(5, 9, 1, 2200.00),</w:t>
      </w:r>
    </w:p>
    <w:p>
      <w:pPr>
        <w:pStyle w:val="SQLCode"/>
      </w:pPr>
      <w:r>
        <w:t>(5, 11, 2, 45.00),</w:t>
      </w:r>
    </w:p>
    <w:p>
      <w:pPr>
        <w:pStyle w:val="SQLCode"/>
      </w:pPr>
      <w:r>
        <w:t>(6, 10, 1, 2800.00),</w:t>
      </w:r>
    </w:p>
    <w:p>
      <w:pPr>
        <w:pStyle w:val="SQLCode"/>
      </w:pPr>
      <w:r>
        <w:t>(7, 2, 1, 3800.00),</w:t>
      </w:r>
    </w:p>
    <w:p>
      <w:pPr>
        <w:pStyle w:val="SQLCode"/>
      </w:pPr>
      <w:r>
        <w:t>(7, 12, 1, 120.00),</w:t>
      </w:r>
    </w:p>
    <w:p>
      <w:pPr>
        <w:pStyle w:val="SQLCode"/>
      </w:pPr>
      <w:r>
        <w:t>(8, 5, 1, 180.00),</w:t>
      </w:r>
    </w:p>
    <w:p>
      <w:pPr>
        <w:pStyle w:val="SQLCode"/>
      </w:pPr>
      <w:r>
        <w:t>(8, 13, 1, 230.00),</w:t>
      </w:r>
    </w:p>
    <w:p>
      <w:pPr>
        <w:pStyle w:val="SQLCode"/>
      </w:pPr>
      <w:r>
        <w:t>(9, 1, 1, 4500.00),</w:t>
      </w:r>
    </w:p>
    <w:p>
      <w:pPr>
        <w:pStyle w:val="SQLCode"/>
      </w:pPr>
      <w:r>
        <w:t>(9, 4, 1, 350.00),</w:t>
      </w:r>
    </w:p>
    <w:p>
      <w:pPr>
        <w:pStyle w:val="SQLCode"/>
      </w:pPr>
      <w:r>
        <w:t>(10, 14, 1, 1600.00),</w:t>
      </w:r>
    </w:p>
    <w:p>
      <w:pPr>
        <w:pStyle w:val="SQLCode"/>
      </w:pPr>
      <w:r>
        <w:t>(11, 6, 2, 290.00),</w:t>
      </w:r>
    </w:p>
    <w:p>
      <w:pPr>
        <w:pStyle w:val="SQLCode"/>
      </w:pPr>
      <w:r>
        <w:t>(12, 9, 1, 2200.00),</w:t>
      </w:r>
    </w:p>
    <w:p>
      <w:pPr>
        <w:pStyle w:val="SQLCode"/>
      </w:pPr>
      <w:r>
        <w:t>(12, 13, 1, 230.00);</w:t>
      </w:r>
    </w:p>
    <w:p>
      <w:pPr>
        <w:pStyle w:val="SQLCode"/>
      </w:pPr>
      <w:r/>
    </w:p>
    <w:p>
      <w:pPr>
        <w:pStyle w:val="SQLCode"/>
      </w:pPr>
      <w:r>
        <w:t>-- Consultas de conferência</w:t>
      </w:r>
    </w:p>
    <w:p>
      <w:pPr>
        <w:pStyle w:val="SQLCode"/>
      </w:pPr>
      <w:r>
        <w:t>SELECT * FROM clientes;</w:t>
      </w:r>
    </w:p>
    <w:p>
      <w:pPr>
        <w:pStyle w:val="SQLCode"/>
      </w:pPr>
      <w:r>
        <w:t>SELECT * FROM vendedores;</w:t>
      </w:r>
    </w:p>
    <w:p>
      <w:pPr>
        <w:pStyle w:val="SQLCode"/>
      </w:pPr>
      <w:r>
        <w:t>SELECT * FROM categorias;</w:t>
      </w:r>
    </w:p>
    <w:p>
      <w:pPr>
        <w:pStyle w:val="SQLCode"/>
      </w:pPr>
      <w:r>
        <w:t>SELECT * FROM produtos;</w:t>
      </w:r>
    </w:p>
    <w:p>
      <w:pPr>
        <w:pStyle w:val="SQLCode"/>
      </w:pPr>
      <w:r>
        <w:t>SELECT * FROM pedidos;</w:t>
      </w:r>
    </w:p>
    <w:p>
      <w:pPr>
        <w:pStyle w:val="SQLCode"/>
      </w:pPr>
      <w:r>
        <w:t>SELECT * FROM itens_pedido;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Disciplina de Banco de Dados • Prática de JOINs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before="0"/>
      <w:ind w:left="227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